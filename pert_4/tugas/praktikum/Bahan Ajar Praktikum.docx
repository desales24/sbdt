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7E27" w14:textId="44C557B2" w:rsidR="00256BC6" w:rsidRDefault="00000000">
      <w:pPr>
        <w:jc w:val="center"/>
        <w:rPr>
          <w:rFonts w:ascii="Times New Roman" w:hAnsi="Times New Roman" w:cs="Times New Roman"/>
          <w:sz w:val="24"/>
          <w:szCs w:val="24"/>
        </w:rPr>
      </w:pPr>
      <w:r w:rsidRPr="00256BC6">
        <w:rPr>
          <w:rFonts w:ascii="Times New Roman" w:hAnsi="Times New Roman" w:cs="Times New Roman"/>
          <w:b/>
          <w:sz w:val="24"/>
          <w:szCs w:val="24"/>
        </w:rPr>
        <w:br/>
      </w:r>
    </w:p>
    <w:p w14:paraId="403A2252" w14:textId="393688D7" w:rsidR="00256BC6" w:rsidRDefault="00256BC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2C5FB7" wp14:editId="24F237E0">
            <wp:extent cx="2990695" cy="1336422"/>
            <wp:effectExtent l="0" t="0" r="635" b="0"/>
            <wp:docPr id="213377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76480" name="Picture 2133776480"/>
                    <pic:cNvPicPr/>
                  </pic:nvPicPr>
                  <pic:blipFill>
                    <a:blip r:embed="rId8"/>
                    <a:stretch>
                      <a:fillRect/>
                    </a:stretch>
                  </pic:blipFill>
                  <pic:spPr>
                    <a:xfrm>
                      <a:off x="0" y="0"/>
                      <a:ext cx="3027393" cy="1352821"/>
                    </a:xfrm>
                    <a:prstGeom prst="rect">
                      <a:avLst/>
                    </a:prstGeom>
                  </pic:spPr>
                </pic:pic>
              </a:graphicData>
            </a:graphic>
          </wp:inline>
        </w:drawing>
      </w:r>
    </w:p>
    <w:p w14:paraId="63F7D3DF" w14:textId="77777777" w:rsidR="00256BC6" w:rsidRDefault="00256BC6">
      <w:pPr>
        <w:jc w:val="center"/>
        <w:rPr>
          <w:rFonts w:ascii="Times New Roman" w:hAnsi="Times New Roman" w:cs="Times New Roman"/>
          <w:sz w:val="24"/>
          <w:szCs w:val="24"/>
        </w:rPr>
      </w:pPr>
    </w:p>
    <w:p w14:paraId="3AD75736" w14:textId="77777777" w:rsidR="00256BC6" w:rsidRDefault="00256BC6">
      <w:pPr>
        <w:jc w:val="center"/>
        <w:rPr>
          <w:rFonts w:ascii="Times New Roman" w:hAnsi="Times New Roman" w:cs="Times New Roman"/>
          <w:sz w:val="24"/>
          <w:szCs w:val="24"/>
        </w:rPr>
      </w:pPr>
    </w:p>
    <w:p w14:paraId="25806E29" w14:textId="77777777" w:rsidR="00256BC6" w:rsidRDefault="00256BC6">
      <w:pPr>
        <w:jc w:val="center"/>
        <w:rPr>
          <w:rFonts w:ascii="Times New Roman" w:hAnsi="Times New Roman" w:cs="Times New Roman"/>
          <w:sz w:val="24"/>
          <w:szCs w:val="24"/>
        </w:rPr>
      </w:pPr>
    </w:p>
    <w:p w14:paraId="183383E1" w14:textId="77777777" w:rsidR="009650C7" w:rsidRPr="00256BC6" w:rsidRDefault="00000000" w:rsidP="00256BC6">
      <w:pPr>
        <w:jc w:val="center"/>
        <w:rPr>
          <w:rFonts w:ascii="Times New Roman" w:hAnsi="Times New Roman" w:cs="Times New Roman"/>
          <w:sz w:val="24"/>
          <w:szCs w:val="24"/>
        </w:rPr>
      </w:pPr>
      <w:r w:rsidRPr="00256BC6">
        <w:rPr>
          <w:rFonts w:ascii="Times New Roman" w:hAnsi="Times New Roman" w:cs="Times New Roman"/>
          <w:b/>
          <w:color w:val="ED7D31"/>
          <w:sz w:val="24"/>
          <w:szCs w:val="24"/>
        </w:rPr>
        <w:br/>
        <w:t>BAHAN AJAR PRAKTIKUM</w:t>
      </w:r>
    </w:p>
    <w:p w14:paraId="0B5715EC" w14:textId="77777777" w:rsidR="009650C7" w:rsidRDefault="00000000">
      <w:pPr>
        <w:jc w:val="center"/>
        <w:rPr>
          <w:rFonts w:ascii="Times New Roman" w:hAnsi="Times New Roman" w:cs="Times New Roman"/>
          <w:b/>
          <w:color w:val="1F4E79"/>
          <w:sz w:val="24"/>
          <w:szCs w:val="24"/>
        </w:rPr>
      </w:pPr>
      <w:r w:rsidRPr="00256BC6">
        <w:rPr>
          <w:rFonts w:ascii="Times New Roman" w:hAnsi="Times New Roman" w:cs="Times New Roman"/>
          <w:b/>
          <w:color w:val="1F4E79"/>
          <w:sz w:val="24"/>
          <w:szCs w:val="24"/>
        </w:rPr>
        <w:t>ARSITEKTUR DAN MODEL DATA TERDISTRIBUSI</w:t>
      </w:r>
    </w:p>
    <w:p w14:paraId="04A34B45" w14:textId="77777777" w:rsidR="00F6379D" w:rsidRDefault="00F6379D">
      <w:pPr>
        <w:jc w:val="center"/>
        <w:rPr>
          <w:rFonts w:ascii="Times New Roman" w:hAnsi="Times New Roman" w:cs="Times New Roman"/>
          <w:b/>
          <w:color w:val="1F4E79"/>
          <w:sz w:val="24"/>
          <w:szCs w:val="24"/>
        </w:rPr>
      </w:pPr>
    </w:p>
    <w:p w14:paraId="264C4895" w14:textId="728E5FFF" w:rsidR="00F6379D" w:rsidRPr="00256BC6" w:rsidRDefault="00F6379D">
      <w:pPr>
        <w:jc w:val="center"/>
        <w:rPr>
          <w:rFonts w:ascii="Times New Roman" w:hAnsi="Times New Roman" w:cs="Times New Roman"/>
          <w:sz w:val="24"/>
          <w:szCs w:val="24"/>
        </w:rPr>
      </w:pPr>
      <w:r>
        <w:rPr>
          <w:rFonts w:ascii="Times New Roman" w:hAnsi="Times New Roman" w:cs="Times New Roman"/>
          <w:b/>
          <w:color w:val="1F4E79"/>
          <w:sz w:val="24"/>
          <w:szCs w:val="24"/>
        </w:rPr>
        <w:t xml:space="preserve">Oleh: Ranny Meilisa, </w:t>
      </w:r>
      <w:proofErr w:type="spellStart"/>
      <w:proofErr w:type="gramStart"/>
      <w:r>
        <w:rPr>
          <w:rFonts w:ascii="Times New Roman" w:hAnsi="Times New Roman" w:cs="Times New Roman"/>
          <w:b/>
          <w:color w:val="1F4E79"/>
          <w:sz w:val="24"/>
          <w:szCs w:val="24"/>
        </w:rPr>
        <w:t>S.Kom</w:t>
      </w:r>
      <w:proofErr w:type="spellEnd"/>
      <w:proofErr w:type="gramEnd"/>
      <w:r>
        <w:rPr>
          <w:rFonts w:ascii="Times New Roman" w:hAnsi="Times New Roman" w:cs="Times New Roman"/>
          <w:b/>
          <w:color w:val="1F4E79"/>
          <w:sz w:val="24"/>
          <w:szCs w:val="24"/>
        </w:rPr>
        <w:t xml:space="preserve">., </w:t>
      </w:r>
      <w:proofErr w:type="spellStart"/>
      <w:r>
        <w:rPr>
          <w:rFonts w:ascii="Times New Roman" w:hAnsi="Times New Roman" w:cs="Times New Roman"/>
          <w:b/>
          <w:color w:val="1F4E79"/>
          <w:sz w:val="24"/>
          <w:szCs w:val="24"/>
        </w:rPr>
        <w:t>M.</w:t>
      </w:r>
      <w:proofErr w:type="gramStart"/>
      <w:r>
        <w:rPr>
          <w:rFonts w:ascii="Times New Roman" w:hAnsi="Times New Roman" w:cs="Times New Roman"/>
          <w:b/>
          <w:color w:val="1F4E79"/>
          <w:sz w:val="24"/>
          <w:szCs w:val="24"/>
        </w:rPr>
        <w:t>Pd.T</w:t>
      </w:r>
      <w:proofErr w:type="spellEnd"/>
      <w:proofErr w:type="gramEnd"/>
    </w:p>
    <w:p w14:paraId="67BD7D75" w14:textId="77777777" w:rsidR="00256BC6" w:rsidRDefault="00256BC6" w:rsidP="00256BC6">
      <w:pPr>
        <w:spacing w:line="360" w:lineRule="auto"/>
        <w:jc w:val="center"/>
        <w:rPr>
          <w:rFonts w:ascii="Times New Roman" w:hAnsi="Times New Roman" w:cs="Times New Roman"/>
          <w:sz w:val="24"/>
          <w:szCs w:val="24"/>
        </w:rPr>
      </w:pPr>
    </w:p>
    <w:p w14:paraId="15E357F8" w14:textId="77777777" w:rsidR="00256BC6" w:rsidRDefault="00256BC6" w:rsidP="00256BC6">
      <w:pPr>
        <w:spacing w:line="360" w:lineRule="auto"/>
        <w:jc w:val="center"/>
        <w:rPr>
          <w:rFonts w:ascii="Times New Roman" w:hAnsi="Times New Roman" w:cs="Times New Roman"/>
          <w:sz w:val="24"/>
          <w:szCs w:val="24"/>
        </w:rPr>
      </w:pPr>
    </w:p>
    <w:p w14:paraId="554C2DBE" w14:textId="77777777" w:rsidR="00256BC6" w:rsidRDefault="00256BC6" w:rsidP="00256BC6">
      <w:pPr>
        <w:spacing w:line="360" w:lineRule="auto"/>
        <w:jc w:val="center"/>
        <w:rPr>
          <w:rFonts w:ascii="Times New Roman" w:hAnsi="Times New Roman" w:cs="Times New Roman"/>
          <w:sz w:val="24"/>
          <w:szCs w:val="24"/>
        </w:rPr>
      </w:pPr>
    </w:p>
    <w:p w14:paraId="26F0C7A4" w14:textId="4DB2895A" w:rsidR="009650C7" w:rsidRPr="00256BC6" w:rsidRDefault="00000000" w:rsidP="00256BC6">
      <w:pPr>
        <w:spacing w:line="360" w:lineRule="auto"/>
        <w:jc w:val="center"/>
        <w:rPr>
          <w:rFonts w:ascii="Times New Roman" w:hAnsi="Times New Roman" w:cs="Times New Roman"/>
          <w:sz w:val="24"/>
          <w:szCs w:val="24"/>
        </w:rPr>
      </w:pPr>
      <w:r w:rsidRPr="00256BC6">
        <w:rPr>
          <w:rFonts w:ascii="Times New Roman" w:hAnsi="Times New Roman" w:cs="Times New Roman"/>
          <w:sz w:val="24"/>
          <w:szCs w:val="24"/>
        </w:rPr>
        <w:br/>
        <w:t xml:space="preserve">Mata Kuliah: </w:t>
      </w:r>
      <w:proofErr w:type="spellStart"/>
      <w:r w:rsidRPr="00256BC6">
        <w:rPr>
          <w:rFonts w:ascii="Times New Roman" w:hAnsi="Times New Roman" w:cs="Times New Roman"/>
          <w:sz w:val="24"/>
          <w:szCs w:val="24"/>
        </w:rPr>
        <w:t>Sistem</w:t>
      </w:r>
      <w:proofErr w:type="spellEnd"/>
      <w:r w:rsidRPr="00256BC6">
        <w:rPr>
          <w:rFonts w:ascii="Times New Roman" w:hAnsi="Times New Roman" w:cs="Times New Roman"/>
          <w:sz w:val="24"/>
          <w:szCs w:val="24"/>
        </w:rPr>
        <w:t xml:space="preserve"> Basis Data </w:t>
      </w:r>
      <w:proofErr w:type="spellStart"/>
      <w:r w:rsidRPr="00256BC6">
        <w:rPr>
          <w:rFonts w:ascii="Times New Roman" w:hAnsi="Times New Roman" w:cs="Times New Roman"/>
          <w:sz w:val="24"/>
          <w:szCs w:val="24"/>
        </w:rPr>
        <w:t>Terdistribusi</w:t>
      </w:r>
      <w:proofErr w:type="spellEnd"/>
      <w:r w:rsidRPr="00256BC6">
        <w:rPr>
          <w:rFonts w:ascii="Times New Roman" w:hAnsi="Times New Roman" w:cs="Times New Roman"/>
          <w:sz w:val="24"/>
          <w:szCs w:val="24"/>
        </w:rPr>
        <w:br/>
        <w:t xml:space="preserve">Jenis </w:t>
      </w:r>
      <w:proofErr w:type="spellStart"/>
      <w:r w:rsidRPr="00256BC6">
        <w:rPr>
          <w:rFonts w:ascii="Times New Roman" w:hAnsi="Times New Roman" w:cs="Times New Roman"/>
          <w:sz w:val="24"/>
          <w:szCs w:val="24"/>
        </w:rPr>
        <w:t>Kegiatan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Praktikum</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berbasis</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simulasi</w:t>
      </w:r>
      <w:proofErr w:type="spellEnd"/>
      <w:r w:rsidRPr="00256BC6">
        <w:rPr>
          <w:rFonts w:ascii="Times New Roman" w:hAnsi="Times New Roman" w:cs="Times New Roman"/>
          <w:sz w:val="24"/>
          <w:szCs w:val="24"/>
        </w:rPr>
        <w:t xml:space="preserve"> dan </w:t>
      </w:r>
      <w:proofErr w:type="spellStart"/>
      <w:r w:rsidRPr="00256BC6">
        <w:rPr>
          <w:rFonts w:ascii="Times New Roman" w:hAnsi="Times New Roman" w:cs="Times New Roman"/>
          <w:sz w:val="24"/>
          <w:szCs w:val="24"/>
        </w:rPr>
        <w:t>analisis</w:t>
      </w:r>
      <w:proofErr w:type="spellEnd"/>
      <w:r w:rsidRPr="00256BC6">
        <w:rPr>
          <w:rFonts w:ascii="Times New Roman" w:hAnsi="Times New Roman" w:cs="Times New Roman"/>
          <w:sz w:val="24"/>
          <w:szCs w:val="24"/>
        </w:rPr>
        <w:br/>
      </w:r>
      <w:proofErr w:type="spellStart"/>
      <w:r w:rsidRPr="00256BC6">
        <w:rPr>
          <w:rFonts w:ascii="Times New Roman" w:hAnsi="Times New Roman" w:cs="Times New Roman"/>
          <w:sz w:val="24"/>
          <w:szCs w:val="24"/>
        </w:rPr>
        <w:t>Perangkat</w:t>
      </w:r>
      <w:proofErr w:type="spellEnd"/>
      <w:r w:rsidRPr="00256BC6">
        <w:rPr>
          <w:rFonts w:ascii="Times New Roman" w:hAnsi="Times New Roman" w:cs="Times New Roman"/>
          <w:sz w:val="24"/>
          <w:szCs w:val="24"/>
        </w:rPr>
        <w:t>: PostgreSQL dan/</w:t>
      </w:r>
      <w:proofErr w:type="spellStart"/>
      <w:r w:rsidRPr="00256BC6">
        <w:rPr>
          <w:rFonts w:ascii="Times New Roman" w:hAnsi="Times New Roman" w:cs="Times New Roman"/>
          <w:sz w:val="24"/>
          <w:szCs w:val="24"/>
        </w:rPr>
        <w:t>atau</w:t>
      </w:r>
      <w:proofErr w:type="spellEnd"/>
      <w:r w:rsidRPr="00256BC6">
        <w:rPr>
          <w:rFonts w:ascii="Times New Roman" w:hAnsi="Times New Roman" w:cs="Times New Roman"/>
          <w:sz w:val="24"/>
          <w:szCs w:val="24"/>
        </w:rPr>
        <w:t xml:space="preserve"> DBMS lokal, dua skema basis data simulasi</w:t>
      </w:r>
    </w:p>
    <w:p w14:paraId="727E64A8" w14:textId="77777777" w:rsidR="00256BC6" w:rsidRDefault="00256BC6">
      <w:pPr>
        <w:jc w:val="center"/>
        <w:rPr>
          <w:rFonts w:ascii="Times New Roman" w:hAnsi="Times New Roman" w:cs="Times New Roman"/>
          <w:i/>
          <w:sz w:val="24"/>
          <w:szCs w:val="24"/>
        </w:rPr>
      </w:pPr>
    </w:p>
    <w:p w14:paraId="40CA2C27" w14:textId="77777777" w:rsidR="00256BC6" w:rsidRDefault="00256BC6">
      <w:pPr>
        <w:jc w:val="center"/>
        <w:rPr>
          <w:rFonts w:ascii="Times New Roman" w:hAnsi="Times New Roman" w:cs="Times New Roman"/>
          <w:i/>
          <w:sz w:val="24"/>
          <w:szCs w:val="24"/>
        </w:rPr>
      </w:pPr>
    </w:p>
    <w:p w14:paraId="2A153013" w14:textId="77777777" w:rsidR="00256BC6" w:rsidRDefault="00256BC6">
      <w:pPr>
        <w:jc w:val="center"/>
        <w:rPr>
          <w:rFonts w:ascii="Times New Roman" w:hAnsi="Times New Roman" w:cs="Times New Roman"/>
          <w:i/>
          <w:sz w:val="24"/>
          <w:szCs w:val="24"/>
        </w:rPr>
      </w:pPr>
    </w:p>
    <w:p w14:paraId="4339263F" w14:textId="77777777" w:rsidR="00256BC6" w:rsidRDefault="00256BC6">
      <w:pPr>
        <w:jc w:val="center"/>
        <w:rPr>
          <w:rFonts w:ascii="Times New Roman" w:hAnsi="Times New Roman" w:cs="Times New Roman"/>
          <w:i/>
          <w:sz w:val="24"/>
          <w:szCs w:val="24"/>
        </w:rPr>
      </w:pPr>
    </w:p>
    <w:p w14:paraId="15131D86" w14:textId="77777777" w:rsidR="00256BC6" w:rsidRDefault="00256BC6">
      <w:pPr>
        <w:jc w:val="center"/>
        <w:rPr>
          <w:rFonts w:ascii="Times New Roman" w:hAnsi="Times New Roman" w:cs="Times New Roman"/>
          <w:i/>
          <w:sz w:val="24"/>
          <w:szCs w:val="24"/>
        </w:rPr>
      </w:pPr>
    </w:p>
    <w:p w14:paraId="7043141D" w14:textId="77777777" w:rsidR="00256BC6" w:rsidRDefault="00256BC6">
      <w:pPr>
        <w:jc w:val="center"/>
        <w:rPr>
          <w:rFonts w:ascii="Times New Roman" w:hAnsi="Times New Roman" w:cs="Times New Roman"/>
          <w:i/>
          <w:sz w:val="24"/>
          <w:szCs w:val="24"/>
        </w:rPr>
      </w:pPr>
    </w:p>
    <w:p w14:paraId="59F91FBB" w14:textId="77777777" w:rsidR="00256BC6" w:rsidRDefault="00256BC6" w:rsidP="00256BC6">
      <w:pPr>
        <w:jc w:val="center"/>
        <w:rPr>
          <w:rFonts w:ascii="Times New Roman" w:hAnsi="Times New Roman" w:cs="Times New Roman"/>
          <w:sz w:val="24"/>
          <w:szCs w:val="24"/>
        </w:rPr>
      </w:pPr>
      <w:r w:rsidRPr="00256BC6">
        <w:rPr>
          <w:rFonts w:ascii="Times New Roman" w:hAnsi="Times New Roman" w:cs="Times New Roman"/>
          <w:b/>
          <w:sz w:val="24"/>
          <w:szCs w:val="24"/>
        </w:rPr>
        <w:t>UNIVERSITAS ESA UNGGUL</w:t>
      </w:r>
      <w:r w:rsidRPr="00256BC6">
        <w:rPr>
          <w:rFonts w:ascii="Times New Roman" w:hAnsi="Times New Roman" w:cs="Times New Roman"/>
          <w:b/>
          <w:sz w:val="24"/>
          <w:szCs w:val="24"/>
        </w:rPr>
        <w:br/>
      </w:r>
      <w:r w:rsidRPr="00256BC6">
        <w:rPr>
          <w:rFonts w:ascii="Times New Roman" w:hAnsi="Times New Roman" w:cs="Times New Roman"/>
          <w:sz w:val="24"/>
          <w:szCs w:val="24"/>
        </w:rPr>
        <w:t>FAKULTAS ILMU KOMPUTER</w:t>
      </w:r>
      <w:r w:rsidRPr="00256BC6">
        <w:rPr>
          <w:rFonts w:ascii="Times New Roman" w:hAnsi="Times New Roman" w:cs="Times New Roman"/>
          <w:sz w:val="24"/>
          <w:szCs w:val="24"/>
        </w:rPr>
        <w:br/>
        <w:t>PROGRAM STUDI TEKNIK INFORMATIKA</w:t>
      </w:r>
    </w:p>
    <w:p w14:paraId="1A340D90" w14:textId="77777777" w:rsidR="00256BC6" w:rsidRPr="00256BC6" w:rsidRDefault="00256BC6">
      <w:pPr>
        <w:jc w:val="center"/>
        <w:rPr>
          <w:rFonts w:ascii="Times New Roman" w:hAnsi="Times New Roman" w:cs="Times New Roman"/>
          <w:iCs/>
          <w:sz w:val="24"/>
          <w:szCs w:val="24"/>
        </w:rPr>
      </w:pPr>
    </w:p>
    <w:p w14:paraId="724F43B8" w14:textId="7B565CC5" w:rsidR="00256BC6" w:rsidRPr="00256BC6" w:rsidRDefault="00000000" w:rsidP="00256BC6">
      <w:pPr>
        <w:rPr>
          <w:rFonts w:ascii="Times New Roman" w:hAnsi="Times New Roman" w:cs="Times New Roman"/>
          <w:sz w:val="24"/>
          <w:szCs w:val="24"/>
        </w:rPr>
      </w:pPr>
      <w:r w:rsidRPr="00256BC6">
        <w:rPr>
          <w:rFonts w:ascii="Times New Roman" w:hAnsi="Times New Roman" w:cs="Times New Roman"/>
          <w:sz w:val="24"/>
          <w:szCs w:val="24"/>
        </w:rPr>
        <w:br w:type="page"/>
      </w:r>
    </w:p>
    <w:p w14:paraId="3DDE80B9" w14:textId="77777777" w:rsidR="009650C7" w:rsidRPr="00256BC6" w:rsidRDefault="00000000" w:rsidP="00256BC6">
      <w:pPr>
        <w:pStyle w:val="Heading1"/>
        <w:jc w:val="center"/>
        <w:rPr>
          <w:rFonts w:ascii="Times New Roman" w:hAnsi="Times New Roman" w:cs="Times New Roman"/>
          <w:sz w:val="24"/>
          <w:szCs w:val="24"/>
        </w:rPr>
      </w:pPr>
      <w:r w:rsidRPr="00256BC6">
        <w:rPr>
          <w:rFonts w:ascii="Times New Roman" w:hAnsi="Times New Roman" w:cs="Times New Roman"/>
          <w:sz w:val="24"/>
          <w:szCs w:val="24"/>
        </w:rPr>
        <w:lastRenderedPageBreak/>
        <w:t>IDENTITAS DAN DESKRIPSI PRAKTIKUM</w:t>
      </w:r>
    </w:p>
    <w:tbl>
      <w:tblPr>
        <w:tblStyle w:val="TableGrid"/>
        <w:tblW w:w="0" w:type="auto"/>
        <w:jc w:val="center"/>
        <w:tblLook w:val="04A0" w:firstRow="1" w:lastRow="0" w:firstColumn="1" w:lastColumn="0" w:noHBand="0" w:noVBand="1"/>
      </w:tblPr>
      <w:tblGrid>
        <w:gridCol w:w="4968"/>
        <w:gridCol w:w="4968"/>
      </w:tblGrid>
      <w:tr w:rsidR="009650C7" w:rsidRPr="00256BC6" w14:paraId="2CA94BE6" w14:textId="77777777">
        <w:trPr>
          <w:jc w:val="center"/>
        </w:trPr>
        <w:tc>
          <w:tcPr>
            <w:tcW w:w="4968" w:type="dxa"/>
            <w:shd w:val="clear" w:color="auto" w:fill="D9EAF7"/>
            <w:vAlign w:val="center"/>
          </w:tcPr>
          <w:p w14:paraId="1BFD0231"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sz w:val="24"/>
                <w:szCs w:val="24"/>
              </w:rPr>
              <w:t>Mata kuliah</w:t>
            </w:r>
          </w:p>
        </w:tc>
        <w:tc>
          <w:tcPr>
            <w:tcW w:w="4968" w:type="dxa"/>
            <w:vAlign w:val="center"/>
          </w:tcPr>
          <w:p w14:paraId="5449C221"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Sistem Basis Data Terdistribusi</w:t>
            </w:r>
          </w:p>
        </w:tc>
      </w:tr>
      <w:tr w:rsidR="009650C7" w:rsidRPr="00256BC6" w14:paraId="7CEA9950" w14:textId="77777777">
        <w:trPr>
          <w:jc w:val="center"/>
        </w:trPr>
        <w:tc>
          <w:tcPr>
            <w:tcW w:w="4968" w:type="dxa"/>
            <w:shd w:val="clear" w:color="auto" w:fill="D9EAF7"/>
            <w:vAlign w:val="center"/>
          </w:tcPr>
          <w:p w14:paraId="75D17D36"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sz w:val="24"/>
                <w:szCs w:val="24"/>
              </w:rPr>
              <w:t>Topik</w:t>
            </w:r>
          </w:p>
        </w:tc>
        <w:tc>
          <w:tcPr>
            <w:tcW w:w="4968" w:type="dxa"/>
            <w:vAlign w:val="center"/>
          </w:tcPr>
          <w:p w14:paraId="00BD657A"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Arsitektur dan Model Data Terdistribusi</w:t>
            </w:r>
          </w:p>
        </w:tc>
      </w:tr>
      <w:tr w:rsidR="009650C7" w:rsidRPr="00256BC6" w14:paraId="421F32F3" w14:textId="77777777">
        <w:trPr>
          <w:jc w:val="center"/>
        </w:trPr>
        <w:tc>
          <w:tcPr>
            <w:tcW w:w="4968" w:type="dxa"/>
            <w:shd w:val="clear" w:color="auto" w:fill="D9EAF7"/>
            <w:vAlign w:val="center"/>
          </w:tcPr>
          <w:p w14:paraId="4F088168"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sz w:val="24"/>
                <w:szCs w:val="24"/>
              </w:rPr>
              <w:t>Sasaran</w:t>
            </w:r>
          </w:p>
        </w:tc>
        <w:tc>
          <w:tcPr>
            <w:tcW w:w="4968" w:type="dxa"/>
            <w:vAlign w:val="center"/>
          </w:tcPr>
          <w:p w14:paraId="14595504"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Mahasiswa S1 Teknik Informatika</w:t>
            </w:r>
          </w:p>
        </w:tc>
      </w:tr>
      <w:tr w:rsidR="009650C7" w:rsidRPr="00256BC6" w14:paraId="5CCE0ED5" w14:textId="77777777">
        <w:trPr>
          <w:jc w:val="center"/>
        </w:trPr>
        <w:tc>
          <w:tcPr>
            <w:tcW w:w="4968" w:type="dxa"/>
            <w:shd w:val="clear" w:color="auto" w:fill="D9EAF7"/>
            <w:vAlign w:val="center"/>
          </w:tcPr>
          <w:p w14:paraId="41F26C78"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sz w:val="24"/>
                <w:szCs w:val="24"/>
              </w:rPr>
              <w:t>Durasi</w:t>
            </w:r>
          </w:p>
        </w:tc>
        <w:tc>
          <w:tcPr>
            <w:tcW w:w="4968" w:type="dxa"/>
            <w:vAlign w:val="center"/>
          </w:tcPr>
          <w:p w14:paraId="0C38096B"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150 menit (dapat disesuaikan dengan kalender akademik)</w:t>
            </w:r>
          </w:p>
        </w:tc>
      </w:tr>
      <w:tr w:rsidR="009650C7" w:rsidRPr="00256BC6" w14:paraId="31442ED6" w14:textId="77777777">
        <w:trPr>
          <w:jc w:val="center"/>
        </w:trPr>
        <w:tc>
          <w:tcPr>
            <w:tcW w:w="4968" w:type="dxa"/>
            <w:shd w:val="clear" w:color="auto" w:fill="D9EAF7"/>
            <w:vAlign w:val="center"/>
          </w:tcPr>
          <w:p w14:paraId="681BEDB9"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sz w:val="24"/>
                <w:szCs w:val="24"/>
              </w:rPr>
              <w:t>Metode</w:t>
            </w:r>
          </w:p>
        </w:tc>
        <w:tc>
          <w:tcPr>
            <w:tcW w:w="4968" w:type="dxa"/>
            <w:vAlign w:val="center"/>
          </w:tcPr>
          <w:p w14:paraId="127BC513"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Demonstrasi, diskusi kasus, praktik SQL, dan analisis hasil</w:t>
            </w:r>
          </w:p>
        </w:tc>
      </w:tr>
      <w:tr w:rsidR="009650C7" w:rsidRPr="00256BC6" w14:paraId="46DD95BD" w14:textId="77777777">
        <w:trPr>
          <w:jc w:val="center"/>
        </w:trPr>
        <w:tc>
          <w:tcPr>
            <w:tcW w:w="4968" w:type="dxa"/>
            <w:shd w:val="clear" w:color="auto" w:fill="D9EAF7"/>
            <w:vAlign w:val="center"/>
          </w:tcPr>
          <w:p w14:paraId="1FC5A5C8"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sz w:val="24"/>
                <w:szCs w:val="24"/>
              </w:rPr>
              <w:t>Prasyarat</w:t>
            </w:r>
          </w:p>
        </w:tc>
        <w:tc>
          <w:tcPr>
            <w:tcW w:w="4968" w:type="dxa"/>
            <w:vAlign w:val="center"/>
          </w:tcPr>
          <w:p w14:paraId="7C759B8E"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Memahami tabel relasional, primary key, foreign key, SELECT, dan JOIN</w:t>
            </w:r>
          </w:p>
        </w:tc>
      </w:tr>
    </w:tbl>
    <w:p w14:paraId="3DC656F1" w14:textId="77777777" w:rsidR="009650C7" w:rsidRPr="00256BC6"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1. Deskripsi Praktikum</w:t>
      </w:r>
    </w:p>
    <w:p w14:paraId="7D0228E0" w14:textId="77777777" w:rsidR="009650C7" w:rsidRPr="00256BC6" w:rsidRDefault="00000000" w:rsidP="00256BC6">
      <w:pPr>
        <w:spacing w:line="360" w:lineRule="auto"/>
        <w:ind w:firstLine="720"/>
        <w:jc w:val="both"/>
        <w:rPr>
          <w:rFonts w:ascii="Times New Roman" w:hAnsi="Times New Roman" w:cs="Times New Roman"/>
          <w:sz w:val="24"/>
          <w:szCs w:val="24"/>
        </w:rPr>
      </w:pPr>
      <w:r w:rsidRPr="00256BC6">
        <w:rPr>
          <w:rFonts w:ascii="Times New Roman" w:hAnsi="Times New Roman" w:cs="Times New Roman"/>
          <w:sz w:val="24"/>
          <w:szCs w:val="24"/>
        </w:rPr>
        <w:t>Praktikum ini memperkenalkan cara data dan layanan basis data ditempatkan pada lebih dari satu lokasi komputasi. Mahasiswa mempelajari perbedaan arsitektur client-server, two-tier/three-tier, serta pola distribusi data seperti fragmentasi, replikasi, dan pendekatan hibrida. Kegiatan dilakukan melalui simulasi dua lokasi basis data menggunakan skema PostgreSQL lokal. Simulasi ini membantu memahami konsep distribusi tanpa mengharuskan tersedianya beberapa server fisik.</w:t>
      </w:r>
    </w:p>
    <w:p w14:paraId="56E70499" w14:textId="77777777" w:rsidR="009650C7" w:rsidRPr="00256BC6"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2. Capaian Pembelajaran Praktikum</w:t>
      </w:r>
    </w:p>
    <w:p w14:paraId="77A838B8" w14:textId="7404B949" w:rsidR="009650C7" w:rsidRPr="00256BC6" w:rsidRDefault="00000000" w:rsidP="00256BC6">
      <w:pPr>
        <w:pStyle w:val="ListBullet"/>
        <w:tabs>
          <w:tab w:val="clear" w:pos="360"/>
        </w:tabs>
        <w:spacing w:line="360" w:lineRule="auto"/>
        <w:ind w:left="709" w:hanging="425"/>
        <w:jc w:val="both"/>
        <w:rPr>
          <w:rFonts w:ascii="Times New Roman" w:hAnsi="Times New Roman" w:cs="Times New Roman"/>
          <w:sz w:val="24"/>
          <w:szCs w:val="24"/>
        </w:rPr>
      </w:pPr>
      <w:proofErr w:type="spellStart"/>
      <w:r w:rsidRPr="00256BC6">
        <w:rPr>
          <w:rFonts w:ascii="Times New Roman" w:hAnsi="Times New Roman" w:cs="Times New Roman"/>
          <w:sz w:val="24"/>
          <w:szCs w:val="24"/>
        </w:rPr>
        <w:t>Menjelaskan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komponen</w:t>
      </w:r>
      <w:proofErr w:type="spellEnd"/>
      <w:r w:rsidRPr="00256BC6">
        <w:rPr>
          <w:rFonts w:ascii="Times New Roman" w:hAnsi="Times New Roman" w:cs="Times New Roman"/>
          <w:sz w:val="24"/>
          <w:szCs w:val="24"/>
        </w:rPr>
        <w:t xml:space="preserve"> dan </w:t>
      </w:r>
      <w:proofErr w:type="spellStart"/>
      <w:r w:rsidRPr="00256BC6">
        <w:rPr>
          <w:rFonts w:ascii="Times New Roman" w:hAnsi="Times New Roman" w:cs="Times New Roman"/>
          <w:sz w:val="24"/>
          <w:szCs w:val="24"/>
        </w:rPr>
        <w:t>alur</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komunikasi</w:t>
      </w:r>
      <w:proofErr w:type="spellEnd"/>
      <w:r w:rsidRPr="00256BC6">
        <w:rPr>
          <w:rFonts w:ascii="Times New Roman" w:hAnsi="Times New Roman" w:cs="Times New Roman"/>
          <w:sz w:val="24"/>
          <w:szCs w:val="24"/>
        </w:rPr>
        <w:t xml:space="preserve"> pada </w:t>
      </w:r>
      <w:proofErr w:type="spellStart"/>
      <w:r w:rsidRPr="00256BC6">
        <w:rPr>
          <w:rFonts w:ascii="Times New Roman" w:hAnsi="Times New Roman" w:cs="Times New Roman"/>
          <w:sz w:val="24"/>
          <w:szCs w:val="24"/>
        </w:rPr>
        <w:t>arsitektur</w:t>
      </w:r>
      <w:proofErr w:type="spellEnd"/>
      <w:r w:rsidRPr="00256BC6">
        <w:rPr>
          <w:rFonts w:ascii="Times New Roman" w:hAnsi="Times New Roman" w:cs="Times New Roman"/>
          <w:sz w:val="24"/>
          <w:szCs w:val="24"/>
        </w:rPr>
        <w:t xml:space="preserve"> basis data </w:t>
      </w:r>
      <w:proofErr w:type="spellStart"/>
      <w:r w:rsidRPr="00256BC6">
        <w:rPr>
          <w:rFonts w:ascii="Times New Roman" w:hAnsi="Times New Roman" w:cs="Times New Roman"/>
          <w:sz w:val="24"/>
          <w:szCs w:val="24"/>
        </w:rPr>
        <w:t>terdistribusi</w:t>
      </w:r>
      <w:proofErr w:type="spellEnd"/>
      <w:r w:rsidRPr="00256BC6">
        <w:rPr>
          <w:rFonts w:ascii="Times New Roman" w:hAnsi="Times New Roman" w:cs="Times New Roman"/>
          <w:sz w:val="24"/>
          <w:szCs w:val="24"/>
        </w:rPr>
        <w:t>.</w:t>
      </w:r>
    </w:p>
    <w:p w14:paraId="0B94F491" w14:textId="77777777" w:rsidR="009650C7" w:rsidRPr="00256BC6" w:rsidRDefault="00000000" w:rsidP="00256BC6">
      <w:pPr>
        <w:pStyle w:val="ListBullet"/>
        <w:tabs>
          <w:tab w:val="clear" w:pos="360"/>
        </w:tabs>
        <w:spacing w:line="360" w:lineRule="auto"/>
        <w:ind w:left="709" w:hanging="425"/>
        <w:jc w:val="both"/>
        <w:rPr>
          <w:rFonts w:ascii="Times New Roman" w:hAnsi="Times New Roman" w:cs="Times New Roman"/>
          <w:sz w:val="24"/>
          <w:szCs w:val="24"/>
        </w:rPr>
      </w:pPr>
      <w:proofErr w:type="spellStart"/>
      <w:r w:rsidRPr="00256BC6">
        <w:rPr>
          <w:rFonts w:ascii="Times New Roman" w:hAnsi="Times New Roman" w:cs="Times New Roman"/>
          <w:sz w:val="24"/>
          <w:szCs w:val="24"/>
        </w:rPr>
        <w:t>Membedakan</w:t>
      </w:r>
      <w:proofErr w:type="spellEnd"/>
      <w:r w:rsidRPr="00256BC6">
        <w:rPr>
          <w:rFonts w:ascii="Times New Roman" w:hAnsi="Times New Roman" w:cs="Times New Roman"/>
          <w:sz w:val="24"/>
          <w:szCs w:val="24"/>
        </w:rPr>
        <w:t xml:space="preserve"> model data </w:t>
      </w:r>
      <w:proofErr w:type="spellStart"/>
      <w:r w:rsidRPr="00256BC6">
        <w:rPr>
          <w:rFonts w:ascii="Times New Roman" w:hAnsi="Times New Roman" w:cs="Times New Roman"/>
          <w:sz w:val="24"/>
          <w:szCs w:val="24"/>
        </w:rPr>
        <w:t>terdistribusi</w:t>
      </w:r>
      <w:proofErr w:type="spellEnd"/>
      <w:r w:rsidRPr="00256BC6">
        <w:rPr>
          <w:rFonts w:ascii="Times New Roman" w:hAnsi="Times New Roman" w:cs="Times New Roman"/>
          <w:sz w:val="24"/>
          <w:szCs w:val="24"/>
        </w:rPr>
        <w:t xml:space="preserve"> berdasarkan fragmentasi, replikasi, dan kombinasi keduanya.</w:t>
      </w:r>
    </w:p>
    <w:p w14:paraId="6C770CC1" w14:textId="77777777" w:rsidR="009650C7" w:rsidRPr="00256BC6" w:rsidRDefault="00000000" w:rsidP="00256BC6">
      <w:pPr>
        <w:pStyle w:val="ListBullet"/>
        <w:tabs>
          <w:tab w:val="clear" w:pos="360"/>
        </w:tabs>
        <w:spacing w:line="360" w:lineRule="auto"/>
        <w:ind w:left="709" w:hanging="425"/>
        <w:jc w:val="both"/>
        <w:rPr>
          <w:rFonts w:ascii="Times New Roman" w:hAnsi="Times New Roman" w:cs="Times New Roman"/>
          <w:sz w:val="24"/>
          <w:szCs w:val="24"/>
        </w:rPr>
      </w:pPr>
      <w:r w:rsidRPr="00256BC6">
        <w:rPr>
          <w:rFonts w:ascii="Times New Roman" w:hAnsi="Times New Roman" w:cs="Times New Roman"/>
          <w:sz w:val="24"/>
          <w:szCs w:val="24"/>
        </w:rPr>
        <w:t>Membuat simulasi dua lokasi data menggunakan skema dan tabel PostgreSQL.</w:t>
      </w:r>
    </w:p>
    <w:p w14:paraId="2E313D27" w14:textId="77777777" w:rsidR="009650C7" w:rsidRPr="00256BC6" w:rsidRDefault="00000000" w:rsidP="00256BC6">
      <w:pPr>
        <w:pStyle w:val="ListBullet"/>
        <w:tabs>
          <w:tab w:val="clear" w:pos="360"/>
        </w:tabs>
        <w:spacing w:line="360" w:lineRule="auto"/>
        <w:ind w:left="709" w:hanging="425"/>
        <w:jc w:val="both"/>
        <w:rPr>
          <w:rFonts w:ascii="Times New Roman" w:hAnsi="Times New Roman" w:cs="Times New Roman"/>
          <w:sz w:val="24"/>
          <w:szCs w:val="24"/>
        </w:rPr>
      </w:pPr>
      <w:r w:rsidRPr="00256BC6">
        <w:rPr>
          <w:rFonts w:ascii="Times New Roman" w:hAnsi="Times New Roman" w:cs="Times New Roman"/>
          <w:sz w:val="24"/>
          <w:szCs w:val="24"/>
        </w:rPr>
        <w:t>Menjalankan query lokal dan query gabungan untuk membandingkan hasil data antarlokasi.</w:t>
      </w:r>
    </w:p>
    <w:p w14:paraId="3203D085" w14:textId="77777777" w:rsidR="009650C7" w:rsidRPr="00256BC6" w:rsidRDefault="00000000" w:rsidP="00256BC6">
      <w:pPr>
        <w:pStyle w:val="ListBullet"/>
        <w:tabs>
          <w:tab w:val="clear" w:pos="360"/>
        </w:tabs>
        <w:spacing w:line="360" w:lineRule="auto"/>
        <w:ind w:left="709" w:hanging="425"/>
        <w:jc w:val="both"/>
        <w:rPr>
          <w:rFonts w:ascii="Times New Roman" w:hAnsi="Times New Roman" w:cs="Times New Roman"/>
          <w:sz w:val="24"/>
          <w:szCs w:val="24"/>
        </w:rPr>
      </w:pPr>
      <w:r w:rsidRPr="00256BC6">
        <w:rPr>
          <w:rFonts w:ascii="Times New Roman" w:hAnsi="Times New Roman" w:cs="Times New Roman"/>
          <w:sz w:val="24"/>
          <w:szCs w:val="24"/>
        </w:rPr>
        <w:t>Menganalisis trade-off konsistensi, ketersediaan, performa, biaya komunikasi, dan kompleksitas pengelolaan.</w:t>
      </w:r>
    </w:p>
    <w:p w14:paraId="57633F81" w14:textId="77777777" w:rsidR="009650C7" w:rsidRPr="00256BC6"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3. Indikator Keberhasilan</w:t>
      </w:r>
    </w:p>
    <w:p w14:paraId="158812C1" w14:textId="401D2D56" w:rsidR="009650C7" w:rsidRPr="00256BC6" w:rsidRDefault="00000000" w:rsidP="00256BC6">
      <w:pPr>
        <w:pStyle w:val="ListBullet"/>
        <w:numPr>
          <w:ilvl w:val="0"/>
          <w:numId w:val="10"/>
        </w:numPr>
        <w:tabs>
          <w:tab w:val="clear" w:pos="360"/>
          <w:tab w:val="num" w:pos="709"/>
        </w:tabs>
        <w:spacing w:line="360" w:lineRule="auto"/>
        <w:ind w:left="709" w:hanging="425"/>
        <w:jc w:val="both"/>
        <w:rPr>
          <w:rFonts w:ascii="Times New Roman" w:hAnsi="Times New Roman" w:cs="Times New Roman"/>
          <w:sz w:val="24"/>
          <w:szCs w:val="24"/>
        </w:rPr>
      </w:pPr>
      <w:proofErr w:type="spellStart"/>
      <w:r w:rsidRPr="00256BC6">
        <w:rPr>
          <w:rFonts w:ascii="Times New Roman" w:hAnsi="Times New Roman" w:cs="Times New Roman"/>
          <w:sz w:val="24"/>
          <w:szCs w:val="24"/>
        </w:rPr>
        <w:t>Mahasiswa</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dapat</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menggambar</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alur</w:t>
      </w:r>
      <w:proofErr w:type="spellEnd"/>
      <w:r w:rsidRPr="00256BC6">
        <w:rPr>
          <w:rFonts w:ascii="Times New Roman" w:hAnsi="Times New Roman" w:cs="Times New Roman"/>
          <w:sz w:val="24"/>
          <w:szCs w:val="24"/>
        </w:rPr>
        <w:t xml:space="preserve"> client–application server–database node.</w:t>
      </w:r>
    </w:p>
    <w:p w14:paraId="20443641" w14:textId="77777777" w:rsidR="009650C7" w:rsidRPr="00256BC6" w:rsidRDefault="00000000" w:rsidP="00256BC6">
      <w:pPr>
        <w:pStyle w:val="ListBullet"/>
        <w:tabs>
          <w:tab w:val="clear" w:pos="360"/>
          <w:tab w:val="num" w:pos="709"/>
        </w:tabs>
        <w:spacing w:line="360" w:lineRule="auto"/>
        <w:ind w:left="709" w:hanging="425"/>
        <w:jc w:val="both"/>
        <w:rPr>
          <w:rFonts w:ascii="Times New Roman" w:hAnsi="Times New Roman" w:cs="Times New Roman"/>
          <w:sz w:val="24"/>
          <w:szCs w:val="24"/>
        </w:rPr>
      </w:pPr>
      <w:r w:rsidRPr="00256BC6">
        <w:rPr>
          <w:rFonts w:ascii="Times New Roman" w:hAnsi="Times New Roman" w:cs="Times New Roman"/>
          <w:sz w:val="24"/>
          <w:szCs w:val="24"/>
        </w:rPr>
        <w:t>Mahasiswa dapat menentukan apakah sebuah kasus lebih sesuai menggunakan fragmentasi, replikasi, atau hibrida.</w:t>
      </w:r>
    </w:p>
    <w:p w14:paraId="73E221AB" w14:textId="77777777" w:rsidR="009650C7" w:rsidRPr="00256BC6" w:rsidRDefault="00000000" w:rsidP="00256BC6">
      <w:pPr>
        <w:pStyle w:val="ListBullet"/>
        <w:tabs>
          <w:tab w:val="clear" w:pos="360"/>
          <w:tab w:val="num" w:pos="709"/>
        </w:tabs>
        <w:spacing w:line="360" w:lineRule="auto"/>
        <w:ind w:left="709" w:hanging="425"/>
        <w:jc w:val="both"/>
        <w:rPr>
          <w:rFonts w:ascii="Times New Roman" w:hAnsi="Times New Roman" w:cs="Times New Roman"/>
          <w:sz w:val="24"/>
          <w:szCs w:val="24"/>
        </w:rPr>
      </w:pPr>
      <w:r w:rsidRPr="00256BC6">
        <w:rPr>
          <w:rFonts w:ascii="Times New Roman" w:hAnsi="Times New Roman" w:cs="Times New Roman"/>
          <w:sz w:val="24"/>
          <w:szCs w:val="24"/>
        </w:rPr>
        <w:t>Mahasiswa berhasil membuat dua skema simulasi dan memasukkan data contoh.</w:t>
      </w:r>
    </w:p>
    <w:p w14:paraId="453296F4" w14:textId="77777777" w:rsidR="009650C7" w:rsidRDefault="00000000" w:rsidP="00256BC6">
      <w:pPr>
        <w:pStyle w:val="ListBullet"/>
        <w:tabs>
          <w:tab w:val="clear" w:pos="360"/>
          <w:tab w:val="num" w:pos="709"/>
        </w:tabs>
        <w:spacing w:line="360" w:lineRule="auto"/>
        <w:ind w:left="709" w:hanging="425"/>
        <w:jc w:val="both"/>
        <w:rPr>
          <w:rFonts w:ascii="Times New Roman" w:hAnsi="Times New Roman" w:cs="Times New Roman"/>
          <w:sz w:val="24"/>
          <w:szCs w:val="24"/>
        </w:rPr>
      </w:pPr>
      <w:r w:rsidRPr="00256BC6">
        <w:rPr>
          <w:rFonts w:ascii="Times New Roman" w:hAnsi="Times New Roman" w:cs="Times New Roman"/>
          <w:sz w:val="24"/>
          <w:szCs w:val="24"/>
        </w:rPr>
        <w:t xml:space="preserve">Mahasiswa </w:t>
      </w:r>
      <w:proofErr w:type="spellStart"/>
      <w:r w:rsidRPr="00256BC6">
        <w:rPr>
          <w:rFonts w:ascii="Times New Roman" w:hAnsi="Times New Roman" w:cs="Times New Roman"/>
          <w:sz w:val="24"/>
          <w:szCs w:val="24"/>
        </w:rPr>
        <w:t>menyajikan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bukti</w:t>
      </w:r>
      <w:proofErr w:type="spellEnd"/>
      <w:r w:rsidRPr="00256BC6">
        <w:rPr>
          <w:rFonts w:ascii="Times New Roman" w:hAnsi="Times New Roman" w:cs="Times New Roman"/>
          <w:sz w:val="24"/>
          <w:szCs w:val="24"/>
        </w:rPr>
        <w:t xml:space="preserve"> query </w:t>
      </w:r>
      <w:proofErr w:type="spellStart"/>
      <w:r w:rsidRPr="00256BC6">
        <w:rPr>
          <w:rFonts w:ascii="Times New Roman" w:hAnsi="Times New Roman" w:cs="Times New Roman"/>
          <w:sz w:val="24"/>
          <w:szCs w:val="24"/>
        </w:rPr>
        <w:t>serta</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menjelaskan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keterbatasan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simulasi</w:t>
      </w:r>
      <w:proofErr w:type="spellEnd"/>
      <w:r w:rsidRPr="00256BC6">
        <w:rPr>
          <w:rFonts w:ascii="Times New Roman" w:hAnsi="Times New Roman" w:cs="Times New Roman"/>
          <w:sz w:val="24"/>
          <w:szCs w:val="24"/>
        </w:rPr>
        <w:t>.</w:t>
      </w:r>
    </w:p>
    <w:p w14:paraId="445245B5" w14:textId="77777777" w:rsidR="00256BC6" w:rsidRPr="00256BC6" w:rsidRDefault="00256BC6" w:rsidP="00256BC6">
      <w:pPr>
        <w:pStyle w:val="ListBullet"/>
        <w:numPr>
          <w:ilvl w:val="0"/>
          <w:numId w:val="0"/>
        </w:numPr>
        <w:ind w:left="360" w:hanging="360"/>
        <w:jc w:val="both"/>
        <w:rPr>
          <w:rFonts w:ascii="Times New Roman" w:hAnsi="Times New Roman" w:cs="Times New Roman"/>
          <w:sz w:val="24"/>
          <w:szCs w:val="24"/>
        </w:rPr>
      </w:pPr>
    </w:p>
    <w:p w14:paraId="40D5F5F8" w14:textId="77777777" w:rsidR="009650C7" w:rsidRPr="00256BC6"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lastRenderedPageBreak/>
        <w:t>4. Ringkasan Teori</w:t>
      </w:r>
    </w:p>
    <w:p w14:paraId="6B49F113" w14:textId="77777777" w:rsidR="009650C7" w:rsidRPr="00256BC6" w:rsidRDefault="00000000">
      <w:pPr>
        <w:pStyle w:val="Heading2"/>
        <w:rPr>
          <w:rFonts w:ascii="Times New Roman" w:hAnsi="Times New Roman" w:cs="Times New Roman"/>
          <w:sz w:val="24"/>
          <w:szCs w:val="24"/>
        </w:rPr>
      </w:pPr>
      <w:r w:rsidRPr="00256BC6">
        <w:rPr>
          <w:rFonts w:ascii="Times New Roman" w:hAnsi="Times New Roman" w:cs="Times New Roman"/>
          <w:sz w:val="24"/>
          <w:szCs w:val="24"/>
        </w:rPr>
        <w:t>4.1 Pengertian Basis Data Terdistribusi</w:t>
      </w:r>
    </w:p>
    <w:p w14:paraId="0EB258C5" w14:textId="77777777" w:rsidR="009650C7" w:rsidRPr="00256BC6" w:rsidRDefault="00000000" w:rsidP="00891B7B">
      <w:pPr>
        <w:spacing w:line="360" w:lineRule="auto"/>
        <w:ind w:left="426"/>
        <w:jc w:val="both"/>
        <w:rPr>
          <w:rFonts w:ascii="Times New Roman" w:hAnsi="Times New Roman" w:cs="Times New Roman"/>
          <w:sz w:val="24"/>
          <w:szCs w:val="24"/>
        </w:rPr>
      </w:pPr>
      <w:r w:rsidRPr="00256BC6">
        <w:rPr>
          <w:rFonts w:ascii="Times New Roman" w:hAnsi="Times New Roman" w:cs="Times New Roman"/>
          <w:sz w:val="24"/>
          <w:szCs w:val="24"/>
        </w:rPr>
        <w:t xml:space="preserve">Basis data terdistribusi adalah kumpulan data yang secara logis saling terkait tetapi disimpan pada beberapa lokasi atau node yang terhubung melalui jaringan. Pengguna idealnya dapat mengakses data melalui satu layanan logis, walaupun data secara fisik berada di lokasi berbeda. Distribusi data tidak otomatis berarti sistem memiliki satu DBMS terpusat; koordinasi, metadata, transaksi, dan </w:t>
      </w:r>
      <w:proofErr w:type="spellStart"/>
      <w:r w:rsidRPr="00256BC6">
        <w:rPr>
          <w:rFonts w:ascii="Times New Roman" w:hAnsi="Times New Roman" w:cs="Times New Roman"/>
          <w:sz w:val="24"/>
          <w:szCs w:val="24"/>
        </w:rPr>
        <w:t>jaringan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menjadi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bagian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penting</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dari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desain</w:t>
      </w:r>
      <w:proofErr w:type="spellEnd"/>
      <w:r w:rsidRPr="00256BC6">
        <w:rPr>
          <w:rFonts w:ascii="Times New Roman" w:hAnsi="Times New Roman" w:cs="Times New Roman"/>
          <w:sz w:val="24"/>
          <w:szCs w:val="24"/>
        </w:rPr>
        <w:t>.</w:t>
      </w:r>
    </w:p>
    <w:p w14:paraId="6B044293" w14:textId="5D048C02" w:rsidR="009650C7" w:rsidRPr="00256BC6" w:rsidRDefault="00000000" w:rsidP="00256BC6">
      <w:pPr>
        <w:pStyle w:val="Heading2"/>
        <w:numPr>
          <w:ilvl w:val="1"/>
          <w:numId w:val="11"/>
        </w:numPr>
        <w:rPr>
          <w:rFonts w:ascii="Times New Roman" w:hAnsi="Times New Roman" w:cs="Times New Roman"/>
          <w:sz w:val="24"/>
          <w:szCs w:val="24"/>
        </w:rPr>
      </w:pPr>
      <w:proofErr w:type="spellStart"/>
      <w:r w:rsidRPr="00256BC6">
        <w:rPr>
          <w:rFonts w:ascii="Times New Roman" w:hAnsi="Times New Roman" w:cs="Times New Roman"/>
          <w:sz w:val="24"/>
          <w:szCs w:val="24"/>
        </w:rPr>
        <w:t>Arsitektur</w:t>
      </w:r>
      <w:proofErr w:type="spellEnd"/>
      <w:r w:rsidRPr="00256BC6">
        <w:rPr>
          <w:rFonts w:ascii="Times New Roman" w:hAnsi="Times New Roman" w:cs="Times New Roman"/>
          <w:sz w:val="24"/>
          <w:szCs w:val="24"/>
        </w:rPr>
        <w:t xml:space="preserve"> Umum</w:t>
      </w:r>
    </w:p>
    <w:p w14:paraId="05F289AF" w14:textId="77777777" w:rsidR="00256BC6" w:rsidRDefault="00000000" w:rsidP="00256BC6">
      <w:pPr>
        <w:pStyle w:val="ListBullet"/>
        <w:numPr>
          <w:ilvl w:val="0"/>
          <w:numId w:val="12"/>
        </w:num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 xml:space="preserve">Client-server: </w:t>
      </w:r>
      <w:proofErr w:type="spellStart"/>
      <w:r w:rsidRPr="00256BC6">
        <w:rPr>
          <w:rFonts w:ascii="Times New Roman" w:hAnsi="Times New Roman" w:cs="Times New Roman"/>
          <w:sz w:val="24"/>
          <w:szCs w:val="24"/>
        </w:rPr>
        <w:t>klien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mengirim</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permintaan</w:t>
      </w:r>
      <w:proofErr w:type="spellEnd"/>
      <w:r w:rsidRPr="00256BC6">
        <w:rPr>
          <w:rFonts w:ascii="Times New Roman" w:hAnsi="Times New Roman" w:cs="Times New Roman"/>
          <w:sz w:val="24"/>
          <w:szCs w:val="24"/>
        </w:rPr>
        <w:t xml:space="preserve"> dan server basis data </w:t>
      </w:r>
      <w:proofErr w:type="spellStart"/>
      <w:r w:rsidRPr="00256BC6">
        <w:rPr>
          <w:rFonts w:ascii="Times New Roman" w:hAnsi="Times New Roman" w:cs="Times New Roman"/>
          <w:sz w:val="24"/>
          <w:szCs w:val="24"/>
        </w:rPr>
        <w:t>memproses</w:t>
      </w:r>
      <w:proofErr w:type="spellEnd"/>
      <w:r w:rsidRPr="00256BC6">
        <w:rPr>
          <w:rFonts w:ascii="Times New Roman" w:hAnsi="Times New Roman" w:cs="Times New Roman"/>
          <w:sz w:val="24"/>
          <w:szCs w:val="24"/>
        </w:rPr>
        <w:t xml:space="preserve"> query.</w:t>
      </w:r>
    </w:p>
    <w:p w14:paraId="7EA03BB4" w14:textId="77777777" w:rsidR="00256BC6" w:rsidRDefault="00000000" w:rsidP="00256BC6">
      <w:pPr>
        <w:pStyle w:val="ListBullet"/>
        <w:numPr>
          <w:ilvl w:val="0"/>
          <w:numId w:val="12"/>
        </w:num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 xml:space="preserve">Two-tier: </w:t>
      </w:r>
      <w:proofErr w:type="spellStart"/>
      <w:r w:rsidRPr="00256BC6">
        <w:rPr>
          <w:rFonts w:ascii="Times New Roman" w:hAnsi="Times New Roman" w:cs="Times New Roman"/>
          <w:sz w:val="24"/>
          <w:szCs w:val="24"/>
        </w:rPr>
        <w:t>aplikasi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klien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berkomunikasi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langsung</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dengan</w:t>
      </w:r>
      <w:proofErr w:type="spellEnd"/>
      <w:r w:rsidRPr="00256BC6">
        <w:rPr>
          <w:rFonts w:ascii="Times New Roman" w:hAnsi="Times New Roman" w:cs="Times New Roman"/>
          <w:sz w:val="24"/>
          <w:szCs w:val="24"/>
        </w:rPr>
        <w:t xml:space="preserve"> server basis data.</w:t>
      </w:r>
    </w:p>
    <w:p w14:paraId="4B49E6F0" w14:textId="77777777" w:rsidR="00256BC6" w:rsidRDefault="00000000" w:rsidP="00256BC6">
      <w:pPr>
        <w:pStyle w:val="ListBullet"/>
        <w:numPr>
          <w:ilvl w:val="0"/>
          <w:numId w:val="12"/>
        </w:num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 xml:space="preserve">Three-tier: </w:t>
      </w:r>
      <w:proofErr w:type="spellStart"/>
      <w:r w:rsidRPr="00256BC6">
        <w:rPr>
          <w:rFonts w:ascii="Times New Roman" w:hAnsi="Times New Roman" w:cs="Times New Roman"/>
          <w:sz w:val="24"/>
          <w:szCs w:val="24"/>
        </w:rPr>
        <w:t>klien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berkomunikasi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dengan</w:t>
      </w:r>
      <w:proofErr w:type="spellEnd"/>
      <w:r w:rsidRPr="00256BC6">
        <w:rPr>
          <w:rFonts w:ascii="Times New Roman" w:hAnsi="Times New Roman" w:cs="Times New Roman"/>
          <w:sz w:val="24"/>
          <w:szCs w:val="24"/>
        </w:rPr>
        <w:t xml:space="preserve"> application server/API, </w:t>
      </w:r>
      <w:proofErr w:type="spellStart"/>
      <w:r w:rsidRPr="00256BC6">
        <w:rPr>
          <w:rFonts w:ascii="Times New Roman" w:hAnsi="Times New Roman" w:cs="Times New Roman"/>
          <w:sz w:val="24"/>
          <w:szCs w:val="24"/>
        </w:rPr>
        <w:t>lalu</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lapisan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aplikasi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mengakses</w:t>
      </w:r>
      <w:proofErr w:type="spellEnd"/>
      <w:r w:rsidRPr="00256BC6">
        <w:rPr>
          <w:rFonts w:ascii="Times New Roman" w:hAnsi="Times New Roman" w:cs="Times New Roman"/>
          <w:sz w:val="24"/>
          <w:szCs w:val="24"/>
        </w:rPr>
        <w:t xml:space="preserve"> basis data.</w:t>
      </w:r>
    </w:p>
    <w:p w14:paraId="34E6887F" w14:textId="77777777" w:rsidR="00256BC6" w:rsidRDefault="00000000" w:rsidP="00256BC6">
      <w:pPr>
        <w:pStyle w:val="ListBullet"/>
        <w:numPr>
          <w:ilvl w:val="0"/>
          <w:numId w:val="12"/>
        </w:numPr>
        <w:spacing w:line="360" w:lineRule="auto"/>
        <w:jc w:val="both"/>
        <w:rPr>
          <w:rFonts w:ascii="Times New Roman" w:hAnsi="Times New Roman" w:cs="Times New Roman"/>
          <w:sz w:val="24"/>
          <w:szCs w:val="24"/>
        </w:rPr>
      </w:pPr>
      <w:proofErr w:type="spellStart"/>
      <w:r w:rsidRPr="00256BC6">
        <w:rPr>
          <w:rFonts w:ascii="Times New Roman" w:hAnsi="Times New Roman" w:cs="Times New Roman"/>
          <w:sz w:val="24"/>
          <w:szCs w:val="24"/>
        </w:rPr>
        <w:t>Homogen</w:t>
      </w:r>
      <w:proofErr w:type="spellEnd"/>
      <w:r w:rsidRPr="00256BC6">
        <w:rPr>
          <w:rFonts w:ascii="Times New Roman" w:hAnsi="Times New Roman" w:cs="Times New Roman"/>
          <w:sz w:val="24"/>
          <w:szCs w:val="24"/>
        </w:rPr>
        <w:t xml:space="preserve">: node </w:t>
      </w:r>
      <w:proofErr w:type="spellStart"/>
      <w:r w:rsidRPr="00256BC6">
        <w:rPr>
          <w:rFonts w:ascii="Times New Roman" w:hAnsi="Times New Roman" w:cs="Times New Roman"/>
          <w:sz w:val="24"/>
          <w:szCs w:val="24"/>
        </w:rPr>
        <w:t>menggunakan</w:t>
      </w:r>
      <w:proofErr w:type="spellEnd"/>
      <w:r w:rsidRPr="00256BC6">
        <w:rPr>
          <w:rFonts w:ascii="Times New Roman" w:hAnsi="Times New Roman" w:cs="Times New Roman"/>
          <w:sz w:val="24"/>
          <w:szCs w:val="24"/>
        </w:rPr>
        <w:t xml:space="preserve"> DBMS </w:t>
      </w:r>
      <w:proofErr w:type="spellStart"/>
      <w:r w:rsidRPr="00256BC6">
        <w:rPr>
          <w:rFonts w:ascii="Times New Roman" w:hAnsi="Times New Roman" w:cs="Times New Roman"/>
          <w:sz w:val="24"/>
          <w:szCs w:val="24"/>
        </w:rPr>
        <w:t>atau</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teknologi</w:t>
      </w:r>
      <w:proofErr w:type="spellEnd"/>
      <w:r w:rsidRPr="00256BC6">
        <w:rPr>
          <w:rFonts w:ascii="Times New Roman" w:hAnsi="Times New Roman" w:cs="Times New Roman"/>
          <w:sz w:val="24"/>
          <w:szCs w:val="24"/>
        </w:rPr>
        <w:t xml:space="preserve"> yang </w:t>
      </w:r>
      <w:proofErr w:type="spellStart"/>
      <w:r w:rsidRPr="00256BC6">
        <w:rPr>
          <w:rFonts w:ascii="Times New Roman" w:hAnsi="Times New Roman" w:cs="Times New Roman"/>
          <w:sz w:val="24"/>
          <w:szCs w:val="24"/>
        </w:rPr>
        <w:t>serupa</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sehingga</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integrasi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relatif</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lebih</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mudah</w:t>
      </w:r>
      <w:proofErr w:type="spellEnd"/>
      <w:r w:rsidRPr="00256BC6">
        <w:rPr>
          <w:rFonts w:ascii="Times New Roman" w:hAnsi="Times New Roman" w:cs="Times New Roman"/>
          <w:sz w:val="24"/>
          <w:szCs w:val="24"/>
        </w:rPr>
        <w:t>.</w:t>
      </w:r>
    </w:p>
    <w:p w14:paraId="5234984B" w14:textId="134E10C8" w:rsidR="009650C7" w:rsidRPr="00256BC6" w:rsidRDefault="00000000" w:rsidP="00256BC6">
      <w:pPr>
        <w:pStyle w:val="ListBullet"/>
        <w:numPr>
          <w:ilvl w:val="0"/>
          <w:numId w:val="12"/>
        </w:numPr>
        <w:spacing w:line="360" w:lineRule="auto"/>
        <w:jc w:val="both"/>
        <w:rPr>
          <w:rFonts w:ascii="Times New Roman" w:hAnsi="Times New Roman" w:cs="Times New Roman"/>
          <w:sz w:val="24"/>
          <w:szCs w:val="24"/>
        </w:rPr>
      </w:pPr>
      <w:proofErr w:type="spellStart"/>
      <w:r w:rsidRPr="00256BC6">
        <w:rPr>
          <w:rFonts w:ascii="Times New Roman" w:hAnsi="Times New Roman" w:cs="Times New Roman"/>
          <w:sz w:val="24"/>
          <w:szCs w:val="24"/>
        </w:rPr>
        <w:t>Heterogen</w:t>
      </w:r>
      <w:proofErr w:type="spellEnd"/>
      <w:r w:rsidRPr="00256BC6">
        <w:rPr>
          <w:rFonts w:ascii="Times New Roman" w:hAnsi="Times New Roman" w:cs="Times New Roman"/>
          <w:sz w:val="24"/>
          <w:szCs w:val="24"/>
        </w:rPr>
        <w:t xml:space="preserve">: node </w:t>
      </w:r>
      <w:proofErr w:type="spellStart"/>
      <w:r w:rsidRPr="00256BC6">
        <w:rPr>
          <w:rFonts w:ascii="Times New Roman" w:hAnsi="Times New Roman" w:cs="Times New Roman"/>
          <w:sz w:val="24"/>
          <w:szCs w:val="24"/>
        </w:rPr>
        <w:t>dapat</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menggunakan</w:t>
      </w:r>
      <w:proofErr w:type="spellEnd"/>
      <w:r w:rsidRPr="00256BC6">
        <w:rPr>
          <w:rFonts w:ascii="Times New Roman" w:hAnsi="Times New Roman" w:cs="Times New Roman"/>
          <w:sz w:val="24"/>
          <w:szCs w:val="24"/>
        </w:rPr>
        <w:t xml:space="preserve"> DBMS, </w:t>
      </w:r>
      <w:proofErr w:type="spellStart"/>
      <w:r w:rsidRPr="00256BC6">
        <w:rPr>
          <w:rFonts w:ascii="Times New Roman" w:hAnsi="Times New Roman" w:cs="Times New Roman"/>
          <w:sz w:val="24"/>
          <w:szCs w:val="24"/>
        </w:rPr>
        <w:t>skema</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atau</w:t>
      </w:r>
      <w:proofErr w:type="spellEnd"/>
      <w:r w:rsidRPr="00256BC6">
        <w:rPr>
          <w:rFonts w:ascii="Times New Roman" w:hAnsi="Times New Roman" w:cs="Times New Roman"/>
          <w:sz w:val="24"/>
          <w:szCs w:val="24"/>
        </w:rPr>
        <w:t xml:space="preserve"> platform </w:t>
      </w:r>
      <w:proofErr w:type="spellStart"/>
      <w:r w:rsidRPr="00256BC6">
        <w:rPr>
          <w:rFonts w:ascii="Times New Roman" w:hAnsi="Times New Roman" w:cs="Times New Roman"/>
          <w:sz w:val="24"/>
          <w:szCs w:val="24"/>
        </w:rPr>
        <w:t>berbeda</w:t>
      </w:r>
      <w:proofErr w:type="spellEnd"/>
      <w:r w:rsidRPr="00256BC6">
        <w:rPr>
          <w:rFonts w:ascii="Times New Roman" w:hAnsi="Times New Roman" w:cs="Times New Roman"/>
          <w:sz w:val="24"/>
          <w:szCs w:val="24"/>
        </w:rPr>
        <w:t>; integrasi dan pemetaan semantik lebih kompleks.</w:t>
      </w:r>
    </w:p>
    <w:p w14:paraId="46C36676" w14:textId="77777777" w:rsidR="009650C7" w:rsidRPr="00256BC6" w:rsidRDefault="00000000">
      <w:pPr>
        <w:pStyle w:val="Heading2"/>
        <w:rPr>
          <w:rFonts w:ascii="Times New Roman" w:hAnsi="Times New Roman" w:cs="Times New Roman"/>
          <w:sz w:val="24"/>
          <w:szCs w:val="24"/>
        </w:rPr>
      </w:pPr>
      <w:r w:rsidRPr="00256BC6">
        <w:rPr>
          <w:rFonts w:ascii="Times New Roman" w:hAnsi="Times New Roman" w:cs="Times New Roman"/>
          <w:sz w:val="24"/>
          <w:szCs w:val="24"/>
        </w:rPr>
        <w:t>4.3 Model Distribusi Data</w:t>
      </w:r>
    </w:p>
    <w:tbl>
      <w:tblPr>
        <w:tblStyle w:val="TableGrid"/>
        <w:tblW w:w="0" w:type="auto"/>
        <w:jc w:val="center"/>
        <w:tblLook w:val="04A0" w:firstRow="1" w:lastRow="0" w:firstColumn="1" w:lastColumn="0" w:noHBand="0" w:noVBand="1"/>
      </w:tblPr>
      <w:tblGrid>
        <w:gridCol w:w="3312"/>
        <w:gridCol w:w="3312"/>
        <w:gridCol w:w="3312"/>
      </w:tblGrid>
      <w:tr w:rsidR="009650C7" w:rsidRPr="00256BC6" w14:paraId="0C6034CA" w14:textId="77777777">
        <w:trPr>
          <w:jc w:val="center"/>
        </w:trPr>
        <w:tc>
          <w:tcPr>
            <w:tcW w:w="3312" w:type="dxa"/>
            <w:shd w:val="clear" w:color="auto" w:fill="1F4E79"/>
            <w:vAlign w:val="center"/>
          </w:tcPr>
          <w:p w14:paraId="513EA850"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color w:val="FFFFFF"/>
                <w:sz w:val="24"/>
                <w:szCs w:val="24"/>
              </w:rPr>
              <w:t>Model</w:t>
            </w:r>
          </w:p>
        </w:tc>
        <w:tc>
          <w:tcPr>
            <w:tcW w:w="3312" w:type="dxa"/>
            <w:shd w:val="clear" w:color="auto" w:fill="1F4E79"/>
            <w:vAlign w:val="center"/>
          </w:tcPr>
          <w:p w14:paraId="6BCBF108"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color w:val="FFFFFF"/>
                <w:sz w:val="24"/>
                <w:szCs w:val="24"/>
              </w:rPr>
              <w:t>Penjelasan</w:t>
            </w:r>
          </w:p>
        </w:tc>
        <w:tc>
          <w:tcPr>
            <w:tcW w:w="3312" w:type="dxa"/>
            <w:shd w:val="clear" w:color="auto" w:fill="1F4E79"/>
            <w:vAlign w:val="center"/>
          </w:tcPr>
          <w:p w14:paraId="09EAB64C"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color w:val="FFFFFF"/>
                <w:sz w:val="24"/>
                <w:szCs w:val="24"/>
              </w:rPr>
              <w:t>Contoh penggunaan</w:t>
            </w:r>
          </w:p>
        </w:tc>
      </w:tr>
      <w:tr w:rsidR="009650C7" w:rsidRPr="00256BC6" w14:paraId="13782230" w14:textId="77777777">
        <w:trPr>
          <w:jc w:val="center"/>
        </w:trPr>
        <w:tc>
          <w:tcPr>
            <w:tcW w:w="3312" w:type="dxa"/>
            <w:vAlign w:val="center"/>
          </w:tcPr>
          <w:p w14:paraId="61D5DF2E"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Fragmentasi horizontal</w:t>
            </w:r>
          </w:p>
        </w:tc>
        <w:tc>
          <w:tcPr>
            <w:tcW w:w="3312" w:type="dxa"/>
            <w:vAlign w:val="center"/>
          </w:tcPr>
          <w:p w14:paraId="64DFD195"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Baris dibagi ke lokasi berbeda berdasarkan wilayah atau kriteria.</w:t>
            </w:r>
          </w:p>
        </w:tc>
        <w:tc>
          <w:tcPr>
            <w:tcW w:w="3312" w:type="dxa"/>
            <w:vAlign w:val="center"/>
          </w:tcPr>
          <w:p w14:paraId="79783437"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Data pelanggan Jakarta di node Jakarta; pelanggan Bandung di node Bandung.</w:t>
            </w:r>
          </w:p>
        </w:tc>
      </w:tr>
      <w:tr w:rsidR="009650C7" w:rsidRPr="00256BC6" w14:paraId="23D58747" w14:textId="77777777">
        <w:trPr>
          <w:jc w:val="center"/>
        </w:trPr>
        <w:tc>
          <w:tcPr>
            <w:tcW w:w="3312" w:type="dxa"/>
            <w:vAlign w:val="center"/>
          </w:tcPr>
          <w:p w14:paraId="02C436D3"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Fragmentasi vertikal</w:t>
            </w:r>
          </w:p>
        </w:tc>
        <w:tc>
          <w:tcPr>
            <w:tcW w:w="3312" w:type="dxa"/>
            <w:vAlign w:val="center"/>
          </w:tcPr>
          <w:p w14:paraId="3C77F6A6"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Kolom dibagi ke lokasi berbeda; identitas kunci diperlukan untuk menyatukan data.</w:t>
            </w:r>
          </w:p>
        </w:tc>
        <w:tc>
          <w:tcPr>
            <w:tcW w:w="3312" w:type="dxa"/>
            <w:vAlign w:val="center"/>
          </w:tcPr>
          <w:p w14:paraId="613E0869"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Data identitas disimpan terpisah dari data kontak.</w:t>
            </w:r>
          </w:p>
        </w:tc>
      </w:tr>
      <w:tr w:rsidR="009650C7" w:rsidRPr="00256BC6" w14:paraId="5AB8DF30" w14:textId="77777777">
        <w:trPr>
          <w:jc w:val="center"/>
        </w:trPr>
        <w:tc>
          <w:tcPr>
            <w:tcW w:w="3312" w:type="dxa"/>
            <w:vAlign w:val="center"/>
          </w:tcPr>
          <w:p w14:paraId="51B36E2E"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Replikasi</w:t>
            </w:r>
          </w:p>
        </w:tc>
        <w:tc>
          <w:tcPr>
            <w:tcW w:w="3312" w:type="dxa"/>
            <w:vAlign w:val="center"/>
          </w:tcPr>
          <w:p w14:paraId="6B96CE2C"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Salinan data disimpan di beberapa node.</w:t>
            </w:r>
          </w:p>
        </w:tc>
        <w:tc>
          <w:tcPr>
            <w:tcW w:w="3312" w:type="dxa"/>
            <w:vAlign w:val="center"/>
          </w:tcPr>
          <w:p w14:paraId="13706AAB"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Katalog buku dibaca dari beberapa cabang.</w:t>
            </w:r>
          </w:p>
        </w:tc>
      </w:tr>
      <w:tr w:rsidR="009650C7" w:rsidRPr="00256BC6" w14:paraId="3736FA56" w14:textId="77777777">
        <w:trPr>
          <w:jc w:val="center"/>
        </w:trPr>
        <w:tc>
          <w:tcPr>
            <w:tcW w:w="3312" w:type="dxa"/>
            <w:vAlign w:val="center"/>
          </w:tcPr>
          <w:p w14:paraId="01570FB4"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Hibrida</w:t>
            </w:r>
          </w:p>
        </w:tc>
        <w:tc>
          <w:tcPr>
            <w:tcW w:w="3312" w:type="dxa"/>
            <w:vAlign w:val="center"/>
          </w:tcPr>
          <w:p w14:paraId="04022903"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Menggabungkan fragmentasi dan replikasi.</w:t>
            </w:r>
          </w:p>
        </w:tc>
        <w:tc>
          <w:tcPr>
            <w:tcW w:w="3312" w:type="dxa"/>
            <w:vAlign w:val="center"/>
          </w:tcPr>
          <w:p w14:paraId="61EC098B"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Transaksi lokal difragmentasi; katalog referensi direplikasi.</w:t>
            </w:r>
          </w:p>
        </w:tc>
      </w:tr>
    </w:tbl>
    <w:p w14:paraId="532E91DA" w14:textId="63315D87" w:rsidR="009650C7" w:rsidRPr="00256BC6" w:rsidRDefault="00000000" w:rsidP="00256BC6">
      <w:pPr>
        <w:pStyle w:val="Heading2"/>
        <w:numPr>
          <w:ilvl w:val="1"/>
          <w:numId w:val="11"/>
        </w:numPr>
        <w:rPr>
          <w:rFonts w:ascii="Times New Roman" w:hAnsi="Times New Roman" w:cs="Times New Roman"/>
          <w:sz w:val="24"/>
          <w:szCs w:val="24"/>
        </w:rPr>
      </w:pPr>
      <w:r w:rsidRPr="00256BC6">
        <w:rPr>
          <w:rFonts w:ascii="Times New Roman" w:hAnsi="Times New Roman" w:cs="Times New Roman"/>
          <w:sz w:val="24"/>
          <w:szCs w:val="24"/>
        </w:rPr>
        <w:t xml:space="preserve">Isu Desain yang </w:t>
      </w:r>
      <w:proofErr w:type="spellStart"/>
      <w:r w:rsidRPr="00256BC6">
        <w:rPr>
          <w:rFonts w:ascii="Times New Roman" w:hAnsi="Times New Roman" w:cs="Times New Roman"/>
          <w:sz w:val="24"/>
          <w:szCs w:val="24"/>
        </w:rPr>
        <w:t>Perlu</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Dipertimbangkan</w:t>
      </w:r>
      <w:proofErr w:type="spellEnd"/>
    </w:p>
    <w:p w14:paraId="0008541B" w14:textId="77777777" w:rsidR="00256BC6" w:rsidRDefault="00000000" w:rsidP="00256BC6">
      <w:pPr>
        <w:pStyle w:val="ListBullet"/>
        <w:numPr>
          <w:ilvl w:val="0"/>
          <w:numId w:val="13"/>
        </w:numPr>
        <w:spacing w:line="360" w:lineRule="auto"/>
        <w:jc w:val="both"/>
        <w:rPr>
          <w:rFonts w:ascii="Times New Roman" w:hAnsi="Times New Roman" w:cs="Times New Roman"/>
          <w:sz w:val="24"/>
          <w:szCs w:val="24"/>
        </w:rPr>
      </w:pPr>
      <w:proofErr w:type="spellStart"/>
      <w:r w:rsidRPr="00256BC6">
        <w:rPr>
          <w:rFonts w:ascii="Times New Roman" w:hAnsi="Times New Roman" w:cs="Times New Roman"/>
          <w:sz w:val="24"/>
          <w:szCs w:val="24"/>
        </w:rPr>
        <w:t>Transparansi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lokasi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pengguna</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tidak</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perlu</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mengetahui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lokasi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fisik</w:t>
      </w:r>
      <w:proofErr w:type="spellEnd"/>
      <w:r w:rsidRPr="00256BC6">
        <w:rPr>
          <w:rFonts w:ascii="Times New Roman" w:hAnsi="Times New Roman" w:cs="Times New Roman"/>
          <w:sz w:val="24"/>
          <w:szCs w:val="24"/>
        </w:rPr>
        <w:t xml:space="preserve"> data </w:t>
      </w:r>
      <w:proofErr w:type="spellStart"/>
      <w:r w:rsidRPr="00256BC6">
        <w:rPr>
          <w:rFonts w:ascii="Times New Roman" w:hAnsi="Times New Roman" w:cs="Times New Roman"/>
          <w:sz w:val="24"/>
          <w:szCs w:val="24"/>
        </w:rPr>
        <w:t>secara</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rinci</w:t>
      </w:r>
      <w:proofErr w:type="spellEnd"/>
      <w:r w:rsidRPr="00256BC6">
        <w:rPr>
          <w:rFonts w:ascii="Times New Roman" w:hAnsi="Times New Roman" w:cs="Times New Roman"/>
          <w:sz w:val="24"/>
          <w:szCs w:val="24"/>
        </w:rPr>
        <w:t>.</w:t>
      </w:r>
    </w:p>
    <w:p w14:paraId="71EA2D0E" w14:textId="77777777" w:rsidR="00256BC6" w:rsidRDefault="00000000" w:rsidP="00256BC6">
      <w:pPr>
        <w:pStyle w:val="ListBullet"/>
        <w:numPr>
          <w:ilvl w:val="0"/>
          <w:numId w:val="13"/>
        </w:numPr>
        <w:spacing w:line="360" w:lineRule="auto"/>
        <w:jc w:val="both"/>
        <w:rPr>
          <w:rFonts w:ascii="Times New Roman" w:hAnsi="Times New Roman" w:cs="Times New Roman"/>
          <w:sz w:val="24"/>
          <w:szCs w:val="24"/>
        </w:rPr>
      </w:pPr>
      <w:proofErr w:type="spellStart"/>
      <w:r w:rsidRPr="00256BC6">
        <w:rPr>
          <w:rFonts w:ascii="Times New Roman" w:hAnsi="Times New Roman" w:cs="Times New Roman"/>
          <w:sz w:val="24"/>
          <w:szCs w:val="24"/>
        </w:rPr>
        <w:t>Konsistensi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perubahan</w:t>
      </w:r>
      <w:proofErr w:type="spellEnd"/>
      <w:r w:rsidRPr="00256BC6">
        <w:rPr>
          <w:rFonts w:ascii="Times New Roman" w:hAnsi="Times New Roman" w:cs="Times New Roman"/>
          <w:sz w:val="24"/>
          <w:szCs w:val="24"/>
        </w:rPr>
        <w:t xml:space="preserve"> data dan </w:t>
      </w:r>
      <w:proofErr w:type="spellStart"/>
      <w:r w:rsidRPr="00256BC6">
        <w:rPr>
          <w:rFonts w:ascii="Times New Roman" w:hAnsi="Times New Roman" w:cs="Times New Roman"/>
          <w:sz w:val="24"/>
          <w:szCs w:val="24"/>
        </w:rPr>
        <w:t>salinan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harus</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mengikuti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aturan</w:t>
      </w:r>
      <w:proofErr w:type="spellEnd"/>
      <w:r w:rsidRPr="00256BC6">
        <w:rPr>
          <w:rFonts w:ascii="Times New Roman" w:hAnsi="Times New Roman" w:cs="Times New Roman"/>
          <w:sz w:val="24"/>
          <w:szCs w:val="24"/>
        </w:rPr>
        <w:t xml:space="preserve"> yang </w:t>
      </w:r>
      <w:proofErr w:type="spellStart"/>
      <w:r w:rsidRPr="00256BC6">
        <w:rPr>
          <w:rFonts w:ascii="Times New Roman" w:hAnsi="Times New Roman" w:cs="Times New Roman"/>
          <w:sz w:val="24"/>
          <w:szCs w:val="24"/>
        </w:rPr>
        <w:t>disepakati</w:t>
      </w:r>
      <w:proofErr w:type="spellEnd"/>
      <w:r w:rsidRPr="00256BC6">
        <w:rPr>
          <w:rFonts w:ascii="Times New Roman" w:hAnsi="Times New Roman" w:cs="Times New Roman"/>
          <w:sz w:val="24"/>
          <w:szCs w:val="24"/>
        </w:rPr>
        <w:t>.</w:t>
      </w:r>
    </w:p>
    <w:p w14:paraId="2B38DF77" w14:textId="77777777" w:rsidR="00256BC6" w:rsidRDefault="00000000" w:rsidP="00256BC6">
      <w:pPr>
        <w:pStyle w:val="ListBullet"/>
        <w:numPr>
          <w:ilvl w:val="0"/>
          <w:numId w:val="13"/>
        </w:numPr>
        <w:spacing w:line="360" w:lineRule="auto"/>
        <w:jc w:val="both"/>
        <w:rPr>
          <w:rFonts w:ascii="Times New Roman" w:hAnsi="Times New Roman" w:cs="Times New Roman"/>
          <w:sz w:val="24"/>
          <w:szCs w:val="24"/>
        </w:rPr>
      </w:pPr>
      <w:proofErr w:type="spellStart"/>
      <w:r w:rsidRPr="00256BC6">
        <w:rPr>
          <w:rFonts w:ascii="Times New Roman" w:hAnsi="Times New Roman" w:cs="Times New Roman"/>
          <w:sz w:val="24"/>
          <w:szCs w:val="24"/>
        </w:rPr>
        <w:t>Ketersediaan</w:t>
      </w:r>
      <w:proofErr w:type="spellEnd"/>
      <w:r w:rsidRPr="00256BC6">
        <w:rPr>
          <w:rFonts w:ascii="Times New Roman" w:hAnsi="Times New Roman" w:cs="Times New Roman"/>
          <w:sz w:val="24"/>
          <w:szCs w:val="24"/>
        </w:rPr>
        <w:t xml:space="preserve"> dan </w:t>
      </w:r>
      <w:proofErr w:type="spellStart"/>
      <w:r w:rsidRPr="00256BC6">
        <w:rPr>
          <w:rFonts w:ascii="Times New Roman" w:hAnsi="Times New Roman" w:cs="Times New Roman"/>
          <w:sz w:val="24"/>
          <w:szCs w:val="24"/>
        </w:rPr>
        <w:t>toleransi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gangguan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apakah</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layanan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tetap</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dapat</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berjalan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saat</w:t>
      </w:r>
      <w:proofErr w:type="spellEnd"/>
      <w:r w:rsidRPr="00256BC6">
        <w:rPr>
          <w:rFonts w:ascii="Times New Roman" w:hAnsi="Times New Roman" w:cs="Times New Roman"/>
          <w:sz w:val="24"/>
          <w:szCs w:val="24"/>
        </w:rPr>
        <w:t xml:space="preserve"> node </w:t>
      </w:r>
      <w:proofErr w:type="spellStart"/>
      <w:r w:rsidRPr="00256BC6">
        <w:rPr>
          <w:rFonts w:ascii="Times New Roman" w:hAnsi="Times New Roman" w:cs="Times New Roman"/>
          <w:sz w:val="24"/>
          <w:szCs w:val="24"/>
        </w:rPr>
        <w:t>atau</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jaringan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bermasalah</w:t>
      </w:r>
      <w:proofErr w:type="spellEnd"/>
      <w:r w:rsidRPr="00256BC6">
        <w:rPr>
          <w:rFonts w:ascii="Times New Roman" w:hAnsi="Times New Roman" w:cs="Times New Roman"/>
          <w:sz w:val="24"/>
          <w:szCs w:val="24"/>
        </w:rPr>
        <w:t>?</w:t>
      </w:r>
    </w:p>
    <w:p w14:paraId="61E0A322" w14:textId="77777777" w:rsidR="00256BC6" w:rsidRDefault="00000000" w:rsidP="00256BC6">
      <w:pPr>
        <w:pStyle w:val="ListBullet"/>
        <w:numPr>
          <w:ilvl w:val="0"/>
          <w:numId w:val="13"/>
        </w:num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lastRenderedPageBreak/>
        <w:t xml:space="preserve">Performa: query lokal dapat mengurangi lalu lintas jaringan, sedangkan query </w:t>
      </w:r>
      <w:proofErr w:type="spellStart"/>
      <w:r w:rsidRPr="00256BC6">
        <w:rPr>
          <w:rFonts w:ascii="Times New Roman" w:hAnsi="Times New Roman" w:cs="Times New Roman"/>
          <w:sz w:val="24"/>
          <w:szCs w:val="24"/>
        </w:rPr>
        <w:t>lintas</w:t>
      </w:r>
      <w:proofErr w:type="spellEnd"/>
      <w:r w:rsidRPr="00256BC6">
        <w:rPr>
          <w:rFonts w:ascii="Times New Roman" w:hAnsi="Times New Roman" w:cs="Times New Roman"/>
          <w:sz w:val="24"/>
          <w:szCs w:val="24"/>
        </w:rPr>
        <w:t xml:space="preserve"> node </w:t>
      </w:r>
      <w:proofErr w:type="spellStart"/>
      <w:r w:rsidRPr="00256BC6">
        <w:rPr>
          <w:rFonts w:ascii="Times New Roman" w:hAnsi="Times New Roman" w:cs="Times New Roman"/>
          <w:sz w:val="24"/>
          <w:szCs w:val="24"/>
        </w:rPr>
        <w:t>memerlukan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komunikasi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tambahan</w:t>
      </w:r>
      <w:proofErr w:type="spellEnd"/>
      <w:r w:rsidRPr="00256BC6">
        <w:rPr>
          <w:rFonts w:ascii="Times New Roman" w:hAnsi="Times New Roman" w:cs="Times New Roman"/>
          <w:sz w:val="24"/>
          <w:szCs w:val="24"/>
        </w:rPr>
        <w:t>.</w:t>
      </w:r>
    </w:p>
    <w:p w14:paraId="1C9782FD" w14:textId="170625B1" w:rsidR="009650C7" w:rsidRPr="00256BC6" w:rsidRDefault="00000000" w:rsidP="00256BC6">
      <w:pPr>
        <w:pStyle w:val="ListBullet"/>
        <w:numPr>
          <w:ilvl w:val="0"/>
          <w:numId w:val="13"/>
        </w:num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Keamanan: autentikasi, otorisasi, enkripsi komunikasi, audit, dan pembatasan akses per node.</w:t>
      </w:r>
    </w:p>
    <w:p w14:paraId="7B88D702" w14:textId="77777777" w:rsidR="009650C7" w:rsidRPr="00256BC6"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5. Skenario Kasus</w:t>
      </w:r>
    </w:p>
    <w:p w14:paraId="4BAD6348" w14:textId="77777777" w:rsidR="009650C7" w:rsidRPr="00256BC6" w:rsidRDefault="00000000" w:rsidP="00256BC6">
      <w:pPr>
        <w:spacing w:line="360" w:lineRule="auto"/>
        <w:ind w:firstLine="720"/>
        <w:jc w:val="both"/>
        <w:rPr>
          <w:rFonts w:ascii="Times New Roman" w:hAnsi="Times New Roman" w:cs="Times New Roman"/>
          <w:sz w:val="24"/>
          <w:szCs w:val="24"/>
        </w:rPr>
      </w:pPr>
      <w:r w:rsidRPr="00256BC6">
        <w:rPr>
          <w:rFonts w:ascii="Times New Roman" w:hAnsi="Times New Roman" w:cs="Times New Roman"/>
          <w:sz w:val="24"/>
          <w:szCs w:val="24"/>
        </w:rPr>
        <w:t>Sebuah jaringan perpustakaan memiliki dua cabang: Cabang Jakarta dan Cabang Bandung. Setiap cabang mencatat transaksi peminjaman yang terjadi di cabangnya. Data transaksi sebaiknya dikelola dekat dengan lokasi operasional, sedangkan katalog buku perlu tersedia di kedua cabang agar pencarian buku cepat. Mahasiswa akan menyimulasikan dua lokasi menggunakan dua schema PostgreSQL: cabang_jakarta dan cabang_bandung. Skema PostgreSQL pada satu server ini hanya simulasi logis, bukan dua server fisik atau konfigurasi replikasi otomatis.</w:t>
      </w:r>
    </w:p>
    <w:p w14:paraId="55C6AF3A" w14:textId="77777777" w:rsidR="009650C7" w:rsidRPr="00256BC6"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6. Alat dan Persiapan</w:t>
      </w:r>
    </w:p>
    <w:p w14:paraId="4405BB4F" w14:textId="77777777" w:rsidR="00256BC6" w:rsidRDefault="00000000" w:rsidP="00891B7B">
      <w:pPr>
        <w:pStyle w:val="ListBullet"/>
        <w:numPr>
          <w:ilvl w:val="0"/>
          <w:numId w:val="14"/>
        </w:numPr>
        <w:spacing w:line="360" w:lineRule="auto"/>
        <w:jc w:val="both"/>
        <w:rPr>
          <w:rFonts w:ascii="Times New Roman" w:hAnsi="Times New Roman" w:cs="Times New Roman"/>
          <w:sz w:val="24"/>
          <w:szCs w:val="24"/>
        </w:rPr>
      </w:pPr>
      <w:proofErr w:type="spellStart"/>
      <w:r w:rsidRPr="00256BC6">
        <w:rPr>
          <w:rFonts w:ascii="Times New Roman" w:hAnsi="Times New Roman" w:cs="Times New Roman"/>
          <w:sz w:val="24"/>
          <w:szCs w:val="24"/>
        </w:rPr>
        <w:t>Komputer</w:t>
      </w:r>
      <w:proofErr w:type="spellEnd"/>
      <w:r w:rsidRPr="00256BC6">
        <w:rPr>
          <w:rFonts w:ascii="Times New Roman" w:hAnsi="Times New Roman" w:cs="Times New Roman"/>
          <w:sz w:val="24"/>
          <w:szCs w:val="24"/>
        </w:rPr>
        <w:t xml:space="preserve">/laptop </w:t>
      </w:r>
      <w:proofErr w:type="spellStart"/>
      <w:r w:rsidRPr="00256BC6">
        <w:rPr>
          <w:rFonts w:ascii="Times New Roman" w:hAnsi="Times New Roman" w:cs="Times New Roman"/>
          <w:sz w:val="24"/>
          <w:szCs w:val="24"/>
        </w:rPr>
        <w:t>dengan</w:t>
      </w:r>
      <w:proofErr w:type="spellEnd"/>
      <w:r w:rsidRPr="00256BC6">
        <w:rPr>
          <w:rFonts w:ascii="Times New Roman" w:hAnsi="Times New Roman" w:cs="Times New Roman"/>
          <w:sz w:val="24"/>
          <w:szCs w:val="24"/>
        </w:rPr>
        <w:t xml:space="preserve"> PostgreSQL dan </w:t>
      </w:r>
      <w:proofErr w:type="spellStart"/>
      <w:r w:rsidRPr="00256BC6">
        <w:rPr>
          <w:rFonts w:ascii="Times New Roman" w:hAnsi="Times New Roman" w:cs="Times New Roman"/>
          <w:sz w:val="24"/>
          <w:szCs w:val="24"/>
        </w:rPr>
        <w:t>pgAdmin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atau</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psql</w:t>
      </w:r>
      <w:proofErr w:type="spellEnd"/>
      <w:r w:rsidRPr="00256BC6">
        <w:rPr>
          <w:rFonts w:ascii="Times New Roman" w:hAnsi="Times New Roman" w:cs="Times New Roman"/>
          <w:sz w:val="24"/>
          <w:szCs w:val="24"/>
        </w:rPr>
        <w:t>/SQL Shell.</w:t>
      </w:r>
    </w:p>
    <w:p w14:paraId="754800C5" w14:textId="77777777" w:rsidR="00256BC6" w:rsidRDefault="00000000" w:rsidP="00891B7B">
      <w:pPr>
        <w:pStyle w:val="ListBullet"/>
        <w:numPr>
          <w:ilvl w:val="0"/>
          <w:numId w:val="14"/>
        </w:num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 xml:space="preserve">Akses </w:t>
      </w:r>
      <w:proofErr w:type="spellStart"/>
      <w:r w:rsidRPr="00256BC6">
        <w:rPr>
          <w:rFonts w:ascii="Times New Roman" w:hAnsi="Times New Roman" w:cs="Times New Roman"/>
          <w:sz w:val="24"/>
          <w:szCs w:val="24"/>
        </w:rPr>
        <w:t>untuk</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membuat</w:t>
      </w:r>
      <w:proofErr w:type="spellEnd"/>
      <w:r w:rsidRPr="00256BC6">
        <w:rPr>
          <w:rFonts w:ascii="Times New Roman" w:hAnsi="Times New Roman" w:cs="Times New Roman"/>
          <w:sz w:val="24"/>
          <w:szCs w:val="24"/>
        </w:rPr>
        <w:t xml:space="preserve"> schema dan </w:t>
      </w:r>
      <w:proofErr w:type="spellStart"/>
      <w:r w:rsidRPr="00256BC6">
        <w:rPr>
          <w:rFonts w:ascii="Times New Roman" w:hAnsi="Times New Roman" w:cs="Times New Roman"/>
          <w:sz w:val="24"/>
          <w:szCs w:val="24"/>
        </w:rPr>
        <w:t>tabel</w:t>
      </w:r>
      <w:proofErr w:type="spellEnd"/>
      <w:r w:rsidRPr="00256BC6">
        <w:rPr>
          <w:rFonts w:ascii="Times New Roman" w:hAnsi="Times New Roman" w:cs="Times New Roman"/>
          <w:sz w:val="24"/>
          <w:szCs w:val="24"/>
        </w:rPr>
        <w:t xml:space="preserve"> pada database </w:t>
      </w:r>
      <w:proofErr w:type="spellStart"/>
      <w:r w:rsidRPr="00256BC6">
        <w:rPr>
          <w:rFonts w:ascii="Times New Roman" w:hAnsi="Times New Roman" w:cs="Times New Roman"/>
          <w:sz w:val="24"/>
          <w:szCs w:val="24"/>
        </w:rPr>
        <w:t>latihan</w:t>
      </w:r>
      <w:proofErr w:type="spellEnd"/>
      <w:r w:rsidRPr="00256BC6">
        <w:rPr>
          <w:rFonts w:ascii="Times New Roman" w:hAnsi="Times New Roman" w:cs="Times New Roman"/>
          <w:sz w:val="24"/>
          <w:szCs w:val="24"/>
        </w:rPr>
        <w:t>.</w:t>
      </w:r>
    </w:p>
    <w:p w14:paraId="5ACF1154" w14:textId="78DDEFDE" w:rsidR="009650C7" w:rsidRPr="00256BC6" w:rsidRDefault="00000000" w:rsidP="00891B7B">
      <w:pPr>
        <w:pStyle w:val="ListBullet"/>
        <w:numPr>
          <w:ilvl w:val="0"/>
          <w:numId w:val="14"/>
        </w:num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 xml:space="preserve">Editor </w:t>
      </w:r>
      <w:proofErr w:type="spellStart"/>
      <w:r w:rsidRPr="00256BC6">
        <w:rPr>
          <w:rFonts w:ascii="Times New Roman" w:hAnsi="Times New Roman" w:cs="Times New Roman"/>
          <w:sz w:val="24"/>
          <w:szCs w:val="24"/>
        </w:rPr>
        <w:t>teks</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untuk</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mencatat</w:t>
      </w:r>
      <w:proofErr w:type="spellEnd"/>
      <w:r w:rsidRPr="00256BC6">
        <w:rPr>
          <w:rFonts w:ascii="Times New Roman" w:hAnsi="Times New Roman" w:cs="Times New Roman"/>
          <w:sz w:val="24"/>
          <w:szCs w:val="24"/>
        </w:rPr>
        <w:t xml:space="preserve"> query, hasil pengujian, dan jawaban analisis.</w:t>
      </w:r>
    </w:p>
    <w:p w14:paraId="54D89782" w14:textId="77777777" w:rsidR="009650C7" w:rsidRPr="00256BC6" w:rsidRDefault="00000000" w:rsidP="00891B7B">
      <w:p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Catatan: Jalankan seluruh SQL pada database latihan yang benar. Jika menggunakan server bersama, pastikan memperoleh izin sebelum membuat atau menghapus objek.</w:t>
      </w:r>
    </w:p>
    <w:p w14:paraId="143947D2" w14:textId="77777777" w:rsidR="009650C7" w:rsidRPr="00256BC6"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7. Langkah Kerja Praktikum</w:t>
      </w:r>
    </w:p>
    <w:p w14:paraId="748504D9" w14:textId="77777777" w:rsidR="009650C7" w:rsidRDefault="00000000">
      <w:pPr>
        <w:pStyle w:val="Heading2"/>
        <w:rPr>
          <w:rFonts w:ascii="Times New Roman" w:hAnsi="Times New Roman" w:cs="Times New Roman"/>
          <w:sz w:val="24"/>
          <w:szCs w:val="24"/>
        </w:rPr>
      </w:pPr>
      <w:r w:rsidRPr="00256BC6">
        <w:rPr>
          <w:rFonts w:ascii="Times New Roman" w:hAnsi="Times New Roman" w:cs="Times New Roman"/>
          <w:sz w:val="24"/>
          <w:szCs w:val="24"/>
        </w:rPr>
        <w:t xml:space="preserve">Langkah 1 — </w:t>
      </w:r>
      <w:proofErr w:type="spellStart"/>
      <w:r w:rsidRPr="00256BC6">
        <w:rPr>
          <w:rFonts w:ascii="Times New Roman" w:hAnsi="Times New Roman" w:cs="Times New Roman"/>
          <w:sz w:val="24"/>
          <w:szCs w:val="24"/>
        </w:rPr>
        <w:t>Membuat</w:t>
      </w:r>
      <w:proofErr w:type="spellEnd"/>
      <w:r w:rsidRPr="00256BC6">
        <w:rPr>
          <w:rFonts w:ascii="Times New Roman" w:hAnsi="Times New Roman" w:cs="Times New Roman"/>
          <w:sz w:val="24"/>
          <w:szCs w:val="24"/>
        </w:rPr>
        <w:t xml:space="preserve"> dua schema </w:t>
      </w:r>
      <w:proofErr w:type="spellStart"/>
      <w:r w:rsidRPr="00256BC6">
        <w:rPr>
          <w:rFonts w:ascii="Times New Roman" w:hAnsi="Times New Roman" w:cs="Times New Roman"/>
          <w:sz w:val="24"/>
          <w:szCs w:val="24"/>
        </w:rPr>
        <w:t>simulasi</w:t>
      </w:r>
      <w:proofErr w:type="spellEnd"/>
    </w:p>
    <w:p w14:paraId="6A15CB13" w14:textId="77777777" w:rsidR="007957A4" w:rsidRPr="007957A4" w:rsidRDefault="007957A4" w:rsidP="007957A4"/>
    <w:p w14:paraId="2E17F690" w14:textId="77777777" w:rsidR="009650C7" w:rsidRPr="00256BC6" w:rsidRDefault="00000000" w:rsidP="007957A4">
      <w:p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Jalankan query berikut melalui Query Tool pgAdmin atau psql:</w:t>
      </w:r>
    </w:p>
    <w:p w14:paraId="453E34BB" w14:textId="77777777" w:rsidR="007957A4" w:rsidRDefault="00000000" w:rsidP="007957A4">
      <w:p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 xml:space="preserve">CREATE SCHEMA IF NOT EXISTS </w:t>
      </w:r>
      <w:proofErr w:type="spellStart"/>
      <w:r w:rsidRPr="00256BC6">
        <w:rPr>
          <w:rFonts w:ascii="Times New Roman" w:hAnsi="Times New Roman" w:cs="Times New Roman"/>
          <w:sz w:val="24"/>
          <w:szCs w:val="24"/>
        </w:rPr>
        <w:t>cabang_jakarta</w:t>
      </w:r>
      <w:proofErr w:type="spellEnd"/>
      <w:r w:rsidRPr="00256BC6">
        <w:rPr>
          <w:rFonts w:ascii="Times New Roman" w:hAnsi="Times New Roman" w:cs="Times New Roman"/>
          <w:sz w:val="24"/>
          <w:szCs w:val="24"/>
        </w:rPr>
        <w:t>;</w:t>
      </w:r>
    </w:p>
    <w:p w14:paraId="685AC45B" w14:textId="7E79CC03" w:rsidR="009650C7" w:rsidRPr="00256BC6" w:rsidRDefault="00000000" w:rsidP="007957A4">
      <w:p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CREATE SCHEMA IF NOT EXISTS cabang_bandung;</w:t>
      </w:r>
    </w:p>
    <w:p w14:paraId="7D2BD349" w14:textId="77777777" w:rsidR="009650C7" w:rsidRPr="00256BC6" w:rsidRDefault="00000000" w:rsidP="007957A4">
      <w:p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Tujuan: membedakan ruang objek untuk masing-masing lokasi secara logis.</w:t>
      </w:r>
    </w:p>
    <w:p w14:paraId="15559DDE" w14:textId="77777777" w:rsidR="009650C7" w:rsidRDefault="00000000">
      <w:pPr>
        <w:pStyle w:val="Heading2"/>
        <w:rPr>
          <w:rFonts w:ascii="Times New Roman" w:hAnsi="Times New Roman" w:cs="Times New Roman"/>
          <w:sz w:val="24"/>
          <w:szCs w:val="24"/>
        </w:rPr>
      </w:pPr>
      <w:r w:rsidRPr="00256BC6">
        <w:rPr>
          <w:rFonts w:ascii="Times New Roman" w:hAnsi="Times New Roman" w:cs="Times New Roman"/>
          <w:sz w:val="24"/>
          <w:szCs w:val="24"/>
        </w:rPr>
        <w:t xml:space="preserve">Langkah 2 — </w:t>
      </w:r>
      <w:proofErr w:type="spellStart"/>
      <w:r w:rsidRPr="00256BC6">
        <w:rPr>
          <w:rFonts w:ascii="Times New Roman" w:hAnsi="Times New Roman" w:cs="Times New Roman"/>
          <w:sz w:val="24"/>
          <w:szCs w:val="24"/>
        </w:rPr>
        <w:t>Membuat</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tabel</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pelanggan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terfragmentasi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secara</w:t>
      </w:r>
      <w:proofErr w:type="spellEnd"/>
      <w:r w:rsidRPr="00256BC6">
        <w:rPr>
          <w:rFonts w:ascii="Times New Roman" w:hAnsi="Times New Roman" w:cs="Times New Roman"/>
          <w:sz w:val="24"/>
          <w:szCs w:val="24"/>
        </w:rPr>
        <w:t xml:space="preserve"> horizontal</w:t>
      </w:r>
    </w:p>
    <w:p w14:paraId="184C526F" w14:textId="77777777" w:rsidR="007957A4" w:rsidRPr="007957A4" w:rsidRDefault="007957A4" w:rsidP="007957A4"/>
    <w:p w14:paraId="3494D5BE" w14:textId="77777777" w:rsidR="007957A4" w:rsidRDefault="00000000" w:rsidP="007957A4">
      <w:pPr>
        <w:jc w:val="both"/>
        <w:rPr>
          <w:rFonts w:ascii="Times New Roman" w:hAnsi="Times New Roman" w:cs="Times New Roman"/>
          <w:sz w:val="24"/>
          <w:szCs w:val="24"/>
        </w:rPr>
      </w:pPr>
      <w:r w:rsidRPr="00256BC6">
        <w:rPr>
          <w:rFonts w:ascii="Times New Roman" w:hAnsi="Times New Roman" w:cs="Times New Roman"/>
          <w:sz w:val="24"/>
          <w:szCs w:val="24"/>
        </w:rPr>
        <w:t>CREATE TABLE IF NOT EXISTS cabang_</w:t>
      </w:r>
      <w:proofErr w:type="gramStart"/>
      <w:r w:rsidRPr="00256BC6">
        <w:rPr>
          <w:rFonts w:ascii="Times New Roman" w:hAnsi="Times New Roman" w:cs="Times New Roman"/>
          <w:sz w:val="24"/>
          <w:szCs w:val="24"/>
        </w:rPr>
        <w:t>jakarta.pelanggan</w:t>
      </w:r>
      <w:proofErr w:type="gramEnd"/>
      <w:r w:rsidRPr="00256BC6">
        <w:rPr>
          <w:rFonts w:ascii="Times New Roman" w:hAnsi="Times New Roman" w:cs="Times New Roman"/>
          <w:sz w:val="24"/>
          <w:szCs w:val="24"/>
        </w:rPr>
        <w:t xml:space="preserve"> (</w:t>
      </w:r>
    </w:p>
    <w:p w14:paraId="2D2368BC" w14:textId="77777777" w:rsidR="007957A4" w:rsidRDefault="00000000" w:rsidP="007957A4">
      <w:pPr>
        <w:jc w:val="both"/>
        <w:rPr>
          <w:rFonts w:ascii="Times New Roman" w:hAnsi="Times New Roman" w:cs="Times New Roman"/>
          <w:sz w:val="24"/>
          <w:szCs w:val="24"/>
        </w:rPr>
      </w:pPr>
      <w:proofErr w:type="spellStart"/>
      <w:r w:rsidRPr="00256BC6">
        <w:rPr>
          <w:rFonts w:ascii="Times New Roman" w:hAnsi="Times New Roman" w:cs="Times New Roman"/>
          <w:sz w:val="24"/>
          <w:szCs w:val="24"/>
        </w:rPr>
        <w:t>id_pelanggan</w:t>
      </w:r>
      <w:proofErr w:type="spellEnd"/>
      <w:r w:rsidRPr="00256BC6">
        <w:rPr>
          <w:rFonts w:ascii="Times New Roman" w:hAnsi="Times New Roman" w:cs="Times New Roman"/>
          <w:sz w:val="24"/>
          <w:szCs w:val="24"/>
        </w:rPr>
        <w:t xml:space="preserve"> INT PRIMARY KEY,</w:t>
      </w:r>
    </w:p>
    <w:p w14:paraId="384D361C" w14:textId="77777777" w:rsidR="007957A4" w:rsidRDefault="00000000" w:rsidP="007957A4">
      <w:pPr>
        <w:jc w:val="both"/>
        <w:rPr>
          <w:rFonts w:ascii="Times New Roman" w:hAnsi="Times New Roman" w:cs="Times New Roman"/>
          <w:sz w:val="24"/>
          <w:szCs w:val="24"/>
        </w:rPr>
      </w:pPr>
      <w:r w:rsidRPr="00256BC6">
        <w:rPr>
          <w:rFonts w:ascii="Times New Roman" w:hAnsi="Times New Roman" w:cs="Times New Roman"/>
          <w:sz w:val="24"/>
          <w:szCs w:val="24"/>
        </w:rPr>
        <w:t xml:space="preserve">nama </w:t>
      </w:r>
      <w:proofErr w:type="gramStart"/>
      <w:r w:rsidRPr="00256BC6">
        <w:rPr>
          <w:rFonts w:ascii="Times New Roman" w:hAnsi="Times New Roman" w:cs="Times New Roman"/>
          <w:sz w:val="24"/>
          <w:szCs w:val="24"/>
        </w:rPr>
        <w:t>VARCHAR(</w:t>
      </w:r>
      <w:proofErr w:type="gramEnd"/>
      <w:r w:rsidRPr="00256BC6">
        <w:rPr>
          <w:rFonts w:ascii="Times New Roman" w:hAnsi="Times New Roman" w:cs="Times New Roman"/>
          <w:sz w:val="24"/>
          <w:szCs w:val="24"/>
        </w:rPr>
        <w:t>100) NOT NULL,</w:t>
      </w:r>
    </w:p>
    <w:p w14:paraId="53C4B5BC" w14:textId="30087D05" w:rsidR="007957A4" w:rsidRDefault="00000000" w:rsidP="007957A4">
      <w:pPr>
        <w:jc w:val="both"/>
        <w:rPr>
          <w:rFonts w:ascii="Times New Roman" w:hAnsi="Times New Roman" w:cs="Times New Roman"/>
          <w:sz w:val="24"/>
          <w:szCs w:val="24"/>
        </w:rPr>
      </w:pPr>
      <w:proofErr w:type="spellStart"/>
      <w:r w:rsidRPr="00256BC6">
        <w:rPr>
          <w:rFonts w:ascii="Times New Roman" w:hAnsi="Times New Roman" w:cs="Times New Roman"/>
          <w:sz w:val="24"/>
          <w:szCs w:val="24"/>
        </w:rPr>
        <w:t>kota</w:t>
      </w:r>
      <w:proofErr w:type="spellEnd"/>
      <w:r w:rsidRPr="00256BC6">
        <w:rPr>
          <w:rFonts w:ascii="Times New Roman" w:hAnsi="Times New Roman" w:cs="Times New Roman"/>
          <w:sz w:val="24"/>
          <w:szCs w:val="24"/>
        </w:rPr>
        <w:t xml:space="preserve"> </w:t>
      </w:r>
      <w:proofErr w:type="gramStart"/>
      <w:r w:rsidRPr="00256BC6">
        <w:rPr>
          <w:rFonts w:ascii="Times New Roman" w:hAnsi="Times New Roman" w:cs="Times New Roman"/>
          <w:sz w:val="24"/>
          <w:szCs w:val="24"/>
        </w:rPr>
        <w:t>VARCHAR(</w:t>
      </w:r>
      <w:proofErr w:type="gramEnd"/>
      <w:r w:rsidRPr="00256BC6">
        <w:rPr>
          <w:rFonts w:ascii="Times New Roman" w:hAnsi="Times New Roman" w:cs="Times New Roman"/>
          <w:sz w:val="24"/>
          <w:szCs w:val="24"/>
        </w:rPr>
        <w:t>50) NOT NULL</w:t>
      </w:r>
      <w:r w:rsidR="007957A4">
        <w:rPr>
          <w:rFonts w:ascii="Times New Roman" w:hAnsi="Times New Roman" w:cs="Times New Roman"/>
          <w:sz w:val="24"/>
          <w:szCs w:val="24"/>
        </w:rPr>
        <w:t>);</w:t>
      </w:r>
    </w:p>
    <w:p w14:paraId="237FAF14" w14:textId="6355204A" w:rsidR="007957A4" w:rsidRDefault="00000000" w:rsidP="007957A4">
      <w:pPr>
        <w:jc w:val="both"/>
        <w:rPr>
          <w:rFonts w:ascii="Times New Roman" w:hAnsi="Times New Roman" w:cs="Times New Roman"/>
          <w:sz w:val="24"/>
          <w:szCs w:val="24"/>
        </w:rPr>
      </w:pPr>
      <w:r w:rsidRPr="00256BC6">
        <w:rPr>
          <w:rFonts w:ascii="Times New Roman" w:hAnsi="Times New Roman" w:cs="Times New Roman"/>
          <w:sz w:val="24"/>
          <w:szCs w:val="24"/>
        </w:rPr>
        <w:lastRenderedPageBreak/>
        <w:br/>
      </w:r>
      <w:r w:rsidRPr="00256BC6">
        <w:rPr>
          <w:rFonts w:ascii="Times New Roman" w:hAnsi="Times New Roman" w:cs="Times New Roman"/>
          <w:sz w:val="24"/>
          <w:szCs w:val="24"/>
        </w:rPr>
        <w:br/>
        <w:t>CREATE TABLE IF NOT EXISTS cabang_</w:t>
      </w:r>
      <w:proofErr w:type="gramStart"/>
      <w:r w:rsidRPr="00256BC6">
        <w:rPr>
          <w:rFonts w:ascii="Times New Roman" w:hAnsi="Times New Roman" w:cs="Times New Roman"/>
          <w:sz w:val="24"/>
          <w:szCs w:val="24"/>
        </w:rPr>
        <w:t>bandung.pelanggan</w:t>
      </w:r>
      <w:proofErr w:type="gramEnd"/>
      <w:r w:rsidRPr="00256BC6">
        <w:rPr>
          <w:rFonts w:ascii="Times New Roman" w:hAnsi="Times New Roman" w:cs="Times New Roman"/>
          <w:sz w:val="24"/>
          <w:szCs w:val="24"/>
        </w:rPr>
        <w:t xml:space="preserve"> (</w:t>
      </w:r>
    </w:p>
    <w:p w14:paraId="733C8104" w14:textId="6862D272" w:rsidR="007957A4" w:rsidRDefault="00000000" w:rsidP="007957A4">
      <w:pPr>
        <w:jc w:val="both"/>
        <w:rPr>
          <w:rFonts w:ascii="Times New Roman" w:hAnsi="Times New Roman" w:cs="Times New Roman"/>
          <w:sz w:val="24"/>
          <w:szCs w:val="24"/>
        </w:rPr>
      </w:pPr>
      <w:proofErr w:type="spellStart"/>
      <w:r w:rsidRPr="00256BC6">
        <w:rPr>
          <w:rFonts w:ascii="Times New Roman" w:hAnsi="Times New Roman" w:cs="Times New Roman"/>
          <w:sz w:val="24"/>
          <w:szCs w:val="24"/>
        </w:rPr>
        <w:t>id_pelanggan</w:t>
      </w:r>
      <w:proofErr w:type="spellEnd"/>
      <w:r w:rsidRPr="00256BC6">
        <w:rPr>
          <w:rFonts w:ascii="Times New Roman" w:hAnsi="Times New Roman" w:cs="Times New Roman"/>
          <w:sz w:val="24"/>
          <w:szCs w:val="24"/>
        </w:rPr>
        <w:t xml:space="preserve"> INT PRIMARY KEY,</w:t>
      </w:r>
    </w:p>
    <w:p w14:paraId="0369B23D" w14:textId="77777777" w:rsidR="007957A4" w:rsidRDefault="00000000" w:rsidP="007957A4">
      <w:pPr>
        <w:jc w:val="both"/>
        <w:rPr>
          <w:rFonts w:ascii="Times New Roman" w:hAnsi="Times New Roman" w:cs="Times New Roman"/>
          <w:sz w:val="24"/>
          <w:szCs w:val="24"/>
        </w:rPr>
      </w:pPr>
      <w:r w:rsidRPr="00256BC6">
        <w:rPr>
          <w:rFonts w:ascii="Times New Roman" w:hAnsi="Times New Roman" w:cs="Times New Roman"/>
          <w:sz w:val="24"/>
          <w:szCs w:val="24"/>
        </w:rPr>
        <w:t xml:space="preserve">nama </w:t>
      </w:r>
      <w:proofErr w:type="gramStart"/>
      <w:r w:rsidRPr="00256BC6">
        <w:rPr>
          <w:rFonts w:ascii="Times New Roman" w:hAnsi="Times New Roman" w:cs="Times New Roman"/>
          <w:sz w:val="24"/>
          <w:szCs w:val="24"/>
        </w:rPr>
        <w:t>VARCHAR(</w:t>
      </w:r>
      <w:proofErr w:type="gramEnd"/>
      <w:r w:rsidRPr="00256BC6">
        <w:rPr>
          <w:rFonts w:ascii="Times New Roman" w:hAnsi="Times New Roman" w:cs="Times New Roman"/>
          <w:sz w:val="24"/>
          <w:szCs w:val="24"/>
        </w:rPr>
        <w:t>100) NOT NULL,</w:t>
      </w:r>
    </w:p>
    <w:p w14:paraId="5F263E13" w14:textId="77777777" w:rsidR="007957A4" w:rsidRDefault="00000000" w:rsidP="007957A4">
      <w:pPr>
        <w:jc w:val="both"/>
        <w:rPr>
          <w:rFonts w:ascii="Times New Roman" w:hAnsi="Times New Roman" w:cs="Times New Roman"/>
          <w:sz w:val="24"/>
          <w:szCs w:val="24"/>
        </w:rPr>
      </w:pPr>
      <w:proofErr w:type="spellStart"/>
      <w:r w:rsidRPr="00256BC6">
        <w:rPr>
          <w:rFonts w:ascii="Times New Roman" w:hAnsi="Times New Roman" w:cs="Times New Roman"/>
          <w:sz w:val="24"/>
          <w:szCs w:val="24"/>
        </w:rPr>
        <w:t>kota</w:t>
      </w:r>
      <w:proofErr w:type="spellEnd"/>
      <w:r w:rsidRPr="00256BC6">
        <w:rPr>
          <w:rFonts w:ascii="Times New Roman" w:hAnsi="Times New Roman" w:cs="Times New Roman"/>
          <w:sz w:val="24"/>
          <w:szCs w:val="24"/>
        </w:rPr>
        <w:t xml:space="preserve"> </w:t>
      </w:r>
      <w:proofErr w:type="gramStart"/>
      <w:r w:rsidRPr="00256BC6">
        <w:rPr>
          <w:rFonts w:ascii="Times New Roman" w:hAnsi="Times New Roman" w:cs="Times New Roman"/>
          <w:sz w:val="24"/>
          <w:szCs w:val="24"/>
        </w:rPr>
        <w:t>VARCHAR(</w:t>
      </w:r>
      <w:proofErr w:type="gramEnd"/>
      <w:r w:rsidRPr="00256BC6">
        <w:rPr>
          <w:rFonts w:ascii="Times New Roman" w:hAnsi="Times New Roman" w:cs="Times New Roman"/>
          <w:sz w:val="24"/>
          <w:szCs w:val="24"/>
        </w:rPr>
        <w:t>50) NOT NULL</w:t>
      </w:r>
    </w:p>
    <w:p w14:paraId="10961B5A" w14:textId="69438A87" w:rsidR="009650C7" w:rsidRPr="00256BC6" w:rsidRDefault="00000000" w:rsidP="007957A4">
      <w:pPr>
        <w:jc w:val="both"/>
        <w:rPr>
          <w:rFonts w:ascii="Times New Roman" w:hAnsi="Times New Roman" w:cs="Times New Roman"/>
          <w:sz w:val="24"/>
          <w:szCs w:val="24"/>
        </w:rPr>
      </w:pPr>
      <w:r w:rsidRPr="00256BC6">
        <w:rPr>
          <w:rFonts w:ascii="Times New Roman" w:hAnsi="Times New Roman" w:cs="Times New Roman"/>
          <w:sz w:val="24"/>
          <w:szCs w:val="24"/>
        </w:rPr>
        <w:t>);</w:t>
      </w:r>
    </w:p>
    <w:p w14:paraId="69A40D08" w14:textId="77777777" w:rsidR="009650C7" w:rsidRPr="00256BC6" w:rsidRDefault="00000000" w:rsidP="007957A4">
      <w:p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Pada simulasi ini, setiap schema menyimpan subset baris pelanggan berdasarkan cabang/kota. Aturan pembagian harus konsisten agar data tidak tumpang tindih atau hilang.</w:t>
      </w:r>
    </w:p>
    <w:p w14:paraId="5594D4BB" w14:textId="77777777" w:rsidR="009650C7" w:rsidRDefault="00000000">
      <w:pPr>
        <w:pStyle w:val="Heading2"/>
        <w:rPr>
          <w:rFonts w:ascii="Times New Roman" w:hAnsi="Times New Roman" w:cs="Times New Roman"/>
          <w:sz w:val="24"/>
          <w:szCs w:val="24"/>
        </w:rPr>
      </w:pPr>
      <w:r w:rsidRPr="00256BC6">
        <w:rPr>
          <w:rFonts w:ascii="Times New Roman" w:hAnsi="Times New Roman" w:cs="Times New Roman"/>
          <w:sz w:val="24"/>
          <w:szCs w:val="24"/>
        </w:rPr>
        <w:t xml:space="preserve">Langkah 3 — </w:t>
      </w:r>
      <w:proofErr w:type="spellStart"/>
      <w:r w:rsidRPr="00256BC6">
        <w:rPr>
          <w:rFonts w:ascii="Times New Roman" w:hAnsi="Times New Roman" w:cs="Times New Roman"/>
          <w:sz w:val="24"/>
          <w:szCs w:val="24"/>
        </w:rPr>
        <w:t>Mengisi</w:t>
      </w:r>
      <w:proofErr w:type="spellEnd"/>
      <w:r w:rsidRPr="00256BC6">
        <w:rPr>
          <w:rFonts w:ascii="Times New Roman" w:hAnsi="Times New Roman" w:cs="Times New Roman"/>
          <w:sz w:val="24"/>
          <w:szCs w:val="24"/>
        </w:rPr>
        <w:t xml:space="preserve"> data </w:t>
      </w:r>
      <w:proofErr w:type="spellStart"/>
      <w:r w:rsidRPr="00256BC6">
        <w:rPr>
          <w:rFonts w:ascii="Times New Roman" w:hAnsi="Times New Roman" w:cs="Times New Roman"/>
          <w:sz w:val="24"/>
          <w:szCs w:val="24"/>
        </w:rPr>
        <w:t>contoh</w:t>
      </w:r>
      <w:proofErr w:type="spellEnd"/>
    </w:p>
    <w:p w14:paraId="0DBCABDA" w14:textId="77777777" w:rsidR="007957A4" w:rsidRPr="007957A4" w:rsidRDefault="007957A4" w:rsidP="007957A4"/>
    <w:p w14:paraId="49B1E831" w14:textId="6EB0E319" w:rsidR="009650C7" w:rsidRPr="00256BC6" w:rsidRDefault="00000000" w:rsidP="007957A4">
      <w:pPr>
        <w:spacing w:line="360" w:lineRule="auto"/>
        <w:rPr>
          <w:rFonts w:ascii="Times New Roman" w:hAnsi="Times New Roman" w:cs="Times New Roman"/>
          <w:sz w:val="24"/>
          <w:szCs w:val="24"/>
        </w:rPr>
      </w:pPr>
      <w:r w:rsidRPr="00256BC6">
        <w:rPr>
          <w:rFonts w:ascii="Times New Roman" w:hAnsi="Times New Roman" w:cs="Times New Roman"/>
          <w:sz w:val="24"/>
          <w:szCs w:val="24"/>
        </w:rPr>
        <w:t>INSERT INTO cabang_</w:t>
      </w:r>
      <w:proofErr w:type="gramStart"/>
      <w:r w:rsidRPr="00256BC6">
        <w:rPr>
          <w:rFonts w:ascii="Times New Roman" w:hAnsi="Times New Roman" w:cs="Times New Roman"/>
          <w:sz w:val="24"/>
          <w:szCs w:val="24"/>
        </w:rPr>
        <w:t>jakarta.pelanggan</w:t>
      </w:r>
      <w:proofErr w:type="gramEnd"/>
      <w:r w:rsidRPr="00256BC6">
        <w:rPr>
          <w:rFonts w:ascii="Times New Roman" w:hAnsi="Times New Roman" w:cs="Times New Roman"/>
          <w:sz w:val="24"/>
          <w:szCs w:val="24"/>
        </w:rPr>
        <w:t xml:space="preserve"> (id_pelanggan, nama, kota) VALUES</w:t>
      </w:r>
      <w:r w:rsidRPr="00256BC6">
        <w:rPr>
          <w:rFonts w:ascii="Times New Roman" w:hAnsi="Times New Roman" w:cs="Times New Roman"/>
          <w:sz w:val="24"/>
          <w:szCs w:val="24"/>
        </w:rPr>
        <w:br/>
        <w:t>(1, 'Alya Putri', 'Jakarta'),</w:t>
      </w:r>
      <w:r w:rsidRPr="00256BC6">
        <w:rPr>
          <w:rFonts w:ascii="Times New Roman" w:hAnsi="Times New Roman" w:cs="Times New Roman"/>
          <w:sz w:val="24"/>
          <w:szCs w:val="24"/>
        </w:rPr>
        <w:br/>
        <w:t>(2, 'Bima Pratama', 'Jakarta'),</w:t>
      </w:r>
      <w:r w:rsidRPr="00256BC6">
        <w:rPr>
          <w:rFonts w:ascii="Times New Roman" w:hAnsi="Times New Roman" w:cs="Times New Roman"/>
          <w:sz w:val="24"/>
          <w:szCs w:val="24"/>
        </w:rPr>
        <w:br/>
        <w:t>(3, 'Citra Lestari', 'Jakarta')</w:t>
      </w:r>
      <w:r w:rsidRPr="00256BC6">
        <w:rPr>
          <w:rFonts w:ascii="Times New Roman" w:hAnsi="Times New Roman" w:cs="Times New Roman"/>
          <w:sz w:val="24"/>
          <w:szCs w:val="24"/>
        </w:rPr>
        <w:br/>
        <w:t>ON CONFLICT (</w:t>
      </w:r>
      <w:proofErr w:type="spellStart"/>
      <w:r w:rsidRPr="00256BC6">
        <w:rPr>
          <w:rFonts w:ascii="Times New Roman" w:hAnsi="Times New Roman" w:cs="Times New Roman"/>
          <w:sz w:val="24"/>
          <w:szCs w:val="24"/>
        </w:rPr>
        <w:t>id_pelanggan</w:t>
      </w:r>
      <w:proofErr w:type="spellEnd"/>
      <w:r w:rsidRPr="00256BC6">
        <w:rPr>
          <w:rFonts w:ascii="Times New Roman" w:hAnsi="Times New Roman" w:cs="Times New Roman"/>
          <w:sz w:val="24"/>
          <w:szCs w:val="24"/>
        </w:rPr>
        <w:t>) DO NOTHING;</w:t>
      </w:r>
      <w:r w:rsidRPr="00256BC6">
        <w:rPr>
          <w:rFonts w:ascii="Times New Roman" w:hAnsi="Times New Roman" w:cs="Times New Roman"/>
          <w:sz w:val="24"/>
          <w:szCs w:val="24"/>
        </w:rPr>
        <w:br/>
        <w:t xml:space="preserve">INSERT INTO </w:t>
      </w:r>
      <w:proofErr w:type="spellStart"/>
      <w:r w:rsidRPr="00256BC6">
        <w:rPr>
          <w:rFonts w:ascii="Times New Roman" w:hAnsi="Times New Roman" w:cs="Times New Roman"/>
          <w:sz w:val="24"/>
          <w:szCs w:val="24"/>
        </w:rPr>
        <w:t>cabang_</w:t>
      </w:r>
      <w:proofErr w:type="gramStart"/>
      <w:r w:rsidRPr="00256BC6">
        <w:rPr>
          <w:rFonts w:ascii="Times New Roman" w:hAnsi="Times New Roman" w:cs="Times New Roman"/>
          <w:sz w:val="24"/>
          <w:szCs w:val="24"/>
        </w:rPr>
        <w:t>bandung.pelanggan</w:t>
      </w:r>
      <w:proofErr w:type="spellEnd"/>
      <w:proofErr w:type="gram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id_pelanggan</w:t>
      </w:r>
      <w:proofErr w:type="spellEnd"/>
      <w:r w:rsidRPr="00256BC6">
        <w:rPr>
          <w:rFonts w:ascii="Times New Roman" w:hAnsi="Times New Roman" w:cs="Times New Roman"/>
          <w:sz w:val="24"/>
          <w:szCs w:val="24"/>
        </w:rPr>
        <w:t xml:space="preserve">, nama, </w:t>
      </w:r>
      <w:proofErr w:type="spellStart"/>
      <w:r w:rsidRPr="00256BC6">
        <w:rPr>
          <w:rFonts w:ascii="Times New Roman" w:hAnsi="Times New Roman" w:cs="Times New Roman"/>
          <w:sz w:val="24"/>
          <w:szCs w:val="24"/>
        </w:rPr>
        <w:t>kota</w:t>
      </w:r>
      <w:proofErr w:type="spellEnd"/>
      <w:r w:rsidRPr="00256BC6">
        <w:rPr>
          <w:rFonts w:ascii="Times New Roman" w:hAnsi="Times New Roman" w:cs="Times New Roman"/>
          <w:sz w:val="24"/>
          <w:szCs w:val="24"/>
        </w:rPr>
        <w:t>) VALUES</w:t>
      </w:r>
      <w:r w:rsidRPr="00256BC6">
        <w:rPr>
          <w:rFonts w:ascii="Times New Roman" w:hAnsi="Times New Roman" w:cs="Times New Roman"/>
          <w:sz w:val="24"/>
          <w:szCs w:val="24"/>
        </w:rPr>
        <w:br/>
        <w:t>(4, 'Deni Saputra', 'Bandung'),</w:t>
      </w:r>
      <w:r w:rsidRPr="00256BC6">
        <w:rPr>
          <w:rFonts w:ascii="Times New Roman" w:hAnsi="Times New Roman" w:cs="Times New Roman"/>
          <w:sz w:val="24"/>
          <w:szCs w:val="24"/>
        </w:rPr>
        <w:br/>
        <w:t>(5, 'Eka Wulandari', 'Bandung'),</w:t>
      </w:r>
      <w:r w:rsidRPr="00256BC6">
        <w:rPr>
          <w:rFonts w:ascii="Times New Roman" w:hAnsi="Times New Roman" w:cs="Times New Roman"/>
          <w:sz w:val="24"/>
          <w:szCs w:val="24"/>
        </w:rPr>
        <w:br/>
        <w:t>(6, 'Farhan Akbar', 'Bandung')</w:t>
      </w:r>
      <w:r w:rsidRPr="00256BC6">
        <w:rPr>
          <w:rFonts w:ascii="Times New Roman" w:hAnsi="Times New Roman" w:cs="Times New Roman"/>
          <w:sz w:val="24"/>
          <w:szCs w:val="24"/>
        </w:rPr>
        <w:br/>
        <w:t>ON CONFLICT (id_pelanggan) DO NOTHING;</w:t>
      </w:r>
    </w:p>
    <w:p w14:paraId="49258CF9" w14:textId="77777777" w:rsidR="009650C7" w:rsidRPr="00256BC6" w:rsidRDefault="00000000" w:rsidP="007957A4">
      <w:pPr>
        <w:spacing w:line="360" w:lineRule="auto"/>
        <w:rPr>
          <w:rFonts w:ascii="Times New Roman" w:hAnsi="Times New Roman" w:cs="Times New Roman"/>
          <w:sz w:val="24"/>
          <w:szCs w:val="24"/>
        </w:rPr>
      </w:pPr>
      <w:r w:rsidRPr="00256BC6">
        <w:rPr>
          <w:rFonts w:ascii="Times New Roman" w:hAnsi="Times New Roman" w:cs="Times New Roman"/>
          <w:sz w:val="24"/>
          <w:szCs w:val="24"/>
        </w:rPr>
        <w:t>Periksa isi masing-masing lokasi:</w:t>
      </w:r>
    </w:p>
    <w:p w14:paraId="409DF8E2" w14:textId="77777777" w:rsidR="009650C7" w:rsidRPr="00256BC6" w:rsidRDefault="00000000" w:rsidP="007957A4">
      <w:pPr>
        <w:spacing w:line="360" w:lineRule="auto"/>
        <w:rPr>
          <w:rFonts w:ascii="Times New Roman" w:hAnsi="Times New Roman" w:cs="Times New Roman"/>
          <w:sz w:val="24"/>
          <w:szCs w:val="24"/>
        </w:rPr>
      </w:pPr>
      <w:r w:rsidRPr="00256BC6">
        <w:rPr>
          <w:rFonts w:ascii="Times New Roman" w:hAnsi="Times New Roman" w:cs="Times New Roman"/>
          <w:sz w:val="24"/>
          <w:szCs w:val="24"/>
        </w:rPr>
        <w:t>SELECT * FROM cabang_</w:t>
      </w:r>
      <w:proofErr w:type="gramStart"/>
      <w:r w:rsidRPr="00256BC6">
        <w:rPr>
          <w:rFonts w:ascii="Times New Roman" w:hAnsi="Times New Roman" w:cs="Times New Roman"/>
          <w:sz w:val="24"/>
          <w:szCs w:val="24"/>
        </w:rPr>
        <w:t>jakarta.pelanggan</w:t>
      </w:r>
      <w:proofErr w:type="gramEnd"/>
      <w:r w:rsidRPr="00256BC6">
        <w:rPr>
          <w:rFonts w:ascii="Times New Roman" w:hAnsi="Times New Roman" w:cs="Times New Roman"/>
          <w:sz w:val="24"/>
          <w:szCs w:val="24"/>
        </w:rPr>
        <w:t xml:space="preserve"> ORDER BY id_pelanggan;</w:t>
      </w:r>
      <w:r w:rsidRPr="00256BC6">
        <w:rPr>
          <w:rFonts w:ascii="Times New Roman" w:hAnsi="Times New Roman" w:cs="Times New Roman"/>
          <w:sz w:val="24"/>
          <w:szCs w:val="24"/>
        </w:rPr>
        <w:br/>
        <w:t>SELECT * FROM cabang_</w:t>
      </w:r>
      <w:proofErr w:type="gramStart"/>
      <w:r w:rsidRPr="00256BC6">
        <w:rPr>
          <w:rFonts w:ascii="Times New Roman" w:hAnsi="Times New Roman" w:cs="Times New Roman"/>
          <w:sz w:val="24"/>
          <w:szCs w:val="24"/>
        </w:rPr>
        <w:t>bandung.pelanggan</w:t>
      </w:r>
      <w:proofErr w:type="gramEnd"/>
      <w:r w:rsidRPr="00256BC6">
        <w:rPr>
          <w:rFonts w:ascii="Times New Roman" w:hAnsi="Times New Roman" w:cs="Times New Roman"/>
          <w:sz w:val="24"/>
          <w:szCs w:val="24"/>
        </w:rPr>
        <w:t xml:space="preserve"> ORDER BY id_pelanggan;</w:t>
      </w:r>
    </w:p>
    <w:p w14:paraId="0761DA6F" w14:textId="77777777" w:rsidR="009650C7" w:rsidRDefault="00000000">
      <w:pPr>
        <w:pStyle w:val="Heading2"/>
        <w:rPr>
          <w:rFonts w:ascii="Times New Roman" w:hAnsi="Times New Roman" w:cs="Times New Roman"/>
          <w:sz w:val="24"/>
          <w:szCs w:val="24"/>
        </w:rPr>
      </w:pPr>
      <w:r w:rsidRPr="00256BC6">
        <w:rPr>
          <w:rFonts w:ascii="Times New Roman" w:hAnsi="Times New Roman" w:cs="Times New Roman"/>
          <w:sz w:val="24"/>
          <w:szCs w:val="24"/>
        </w:rPr>
        <w:t xml:space="preserve">Langkah 4 — </w:t>
      </w:r>
      <w:proofErr w:type="spellStart"/>
      <w:r w:rsidRPr="00256BC6">
        <w:rPr>
          <w:rFonts w:ascii="Times New Roman" w:hAnsi="Times New Roman" w:cs="Times New Roman"/>
          <w:sz w:val="24"/>
          <w:szCs w:val="24"/>
        </w:rPr>
        <w:t>Membuat</w:t>
      </w:r>
      <w:proofErr w:type="spellEnd"/>
      <w:r w:rsidRPr="00256BC6">
        <w:rPr>
          <w:rFonts w:ascii="Times New Roman" w:hAnsi="Times New Roman" w:cs="Times New Roman"/>
          <w:sz w:val="24"/>
          <w:szCs w:val="24"/>
        </w:rPr>
        <w:t xml:space="preserve"> query </w:t>
      </w:r>
      <w:proofErr w:type="spellStart"/>
      <w:r w:rsidRPr="00256BC6">
        <w:rPr>
          <w:rFonts w:ascii="Times New Roman" w:hAnsi="Times New Roman" w:cs="Times New Roman"/>
          <w:sz w:val="24"/>
          <w:szCs w:val="24"/>
        </w:rPr>
        <w:t>gabungan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lintas</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lokasi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secara</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simulatif</w:t>
      </w:r>
      <w:proofErr w:type="spellEnd"/>
    </w:p>
    <w:p w14:paraId="60DFAB2B" w14:textId="77777777" w:rsidR="007957A4" w:rsidRPr="007957A4" w:rsidRDefault="007957A4" w:rsidP="007957A4"/>
    <w:p w14:paraId="5005901E" w14:textId="77777777" w:rsidR="009650C7" w:rsidRPr="00256BC6" w:rsidRDefault="00000000" w:rsidP="007957A4">
      <w:pPr>
        <w:spacing w:line="360" w:lineRule="auto"/>
        <w:rPr>
          <w:rFonts w:ascii="Times New Roman" w:hAnsi="Times New Roman" w:cs="Times New Roman"/>
          <w:sz w:val="24"/>
          <w:szCs w:val="24"/>
        </w:rPr>
      </w:pPr>
      <w:r w:rsidRPr="00256BC6">
        <w:rPr>
          <w:rFonts w:ascii="Times New Roman" w:hAnsi="Times New Roman" w:cs="Times New Roman"/>
          <w:sz w:val="24"/>
          <w:szCs w:val="24"/>
        </w:rPr>
        <w:t>SELECT id_pelanggan, nama, kota, 'Jakarta' AS lokasi_sumber</w:t>
      </w:r>
      <w:r w:rsidRPr="00256BC6">
        <w:rPr>
          <w:rFonts w:ascii="Times New Roman" w:hAnsi="Times New Roman" w:cs="Times New Roman"/>
          <w:sz w:val="24"/>
          <w:szCs w:val="24"/>
        </w:rPr>
        <w:br/>
        <w:t>FROM cabang_</w:t>
      </w:r>
      <w:proofErr w:type="gramStart"/>
      <w:r w:rsidRPr="00256BC6">
        <w:rPr>
          <w:rFonts w:ascii="Times New Roman" w:hAnsi="Times New Roman" w:cs="Times New Roman"/>
          <w:sz w:val="24"/>
          <w:szCs w:val="24"/>
        </w:rPr>
        <w:t>jakarta.pelanggan</w:t>
      </w:r>
      <w:proofErr w:type="gramEnd"/>
      <w:r w:rsidRPr="00256BC6">
        <w:rPr>
          <w:rFonts w:ascii="Times New Roman" w:hAnsi="Times New Roman" w:cs="Times New Roman"/>
          <w:sz w:val="24"/>
          <w:szCs w:val="24"/>
        </w:rPr>
        <w:br/>
        <w:t>UNION ALL</w:t>
      </w:r>
      <w:r w:rsidRPr="00256BC6">
        <w:rPr>
          <w:rFonts w:ascii="Times New Roman" w:hAnsi="Times New Roman" w:cs="Times New Roman"/>
          <w:sz w:val="24"/>
          <w:szCs w:val="24"/>
        </w:rPr>
        <w:br/>
        <w:t>SELECT id_pelanggan, nama, kota, 'Bandung' AS lokasi_sumber</w:t>
      </w:r>
      <w:r w:rsidRPr="00256BC6">
        <w:rPr>
          <w:rFonts w:ascii="Times New Roman" w:hAnsi="Times New Roman" w:cs="Times New Roman"/>
          <w:sz w:val="24"/>
          <w:szCs w:val="24"/>
        </w:rPr>
        <w:br/>
        <w:t>FROM cabang_</w:t>
      </w:r>
      <w:proofErr w:type="gramStart"/>
      <w:r w:rsidRPr="00256BC6">
        <w:rPr>
          <w:rFonts w:ascii="Times New Roman" w:hAnsi="Times New Roman" w:cs="Times New Roman"/>
          <w:sz w:val="24"/>
          <w:szCs w:val="24"/>
        </w:rPr>
        <w:t>bandung.pelanggan</w:t>
      </w:r>
      <w:proofErr w:type="gramEnd"/>
      <w:r w:rsidRPr="00256BC6">
        <w:rPr>
          <w:rFonts w:ascii="Times New Roman" w:hAnsi="Times New Roman" w:cs="Times New Roman"/>
          <w:sz w:val="24"/>
          <w:szCs w:val="24"/>
        </w:rPr>
        <w:br/>
        <w:t>ORDER BY id_pelanggan;</w:t>
      </w:r>
    </w:p>
    <w:p w14:paraId="0076A6CB" w14:textId="77777777" w:rsidR="009650C7" w:rsidRPr="00256BC6" w:rsidRDefault="00000000" w:rsidP="007957A4">
      <w:p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lastRenderedPageBreak/>
        <w:t>UNION ALL menggabungkan hasil kedua query dan mempertahankan baris duplikat. Dalam desain nyata, aturan identitas global dan kemungkinan duplikasi perlu diperhatikan. Query ini dijalankan oleh satu instance PostgreSQL terhadap dua schema; ini bukan distributed query engine.</w:t>
      </w:r>
    </w:p>
    <w:p w14:paraId="62E96FB1" w14:textId="77777777" w:rsidR="009650C7" w:rsidRDefault="00000000">
      <w:pPr>
        <w:pStyle w:val="Heading2"/>
        <w:rPr>
          <w:rFonts w:ascii="Times New Roman" w:hAnsi="Times New Roman" w:cs="Times New Roman"/>
          <w:sz w:val="24"/>
          <w:szCs w:val="24"/>
        </w:rPr>
      </w:pPr>
      <w:r w:rsidRPr="00256BC6">
        <w:rPr>
          <w:rFonts w:ascii="Times New Roman" w:hAnsi="Times New Roman" w:cs="Times New Roman"/>
          <w:sz w:val="24"/>
          <w:szCs w:val="24"/>
        </w:rPr>
        <w:t xml:space="preserve">Langkah 5 — </w:t>
      </w:r>
      <w:proofErr w:type="spellStart"/>
      <w:r w:rsidRPr="00256BC6">
        <w:rPr>
          <w:rFonts w:ascii="Times New Roman" w:hAnsi="Times New Roman" w:cs="Times New Roman"/>
          <w:sz w:val="24"/>
          <w:szCs w:val="24"/>
        </w:rPr>
        <w:t>Simulasi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replikasi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katalog</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buku</w:t>
      </w:r>
      <w:proofErr w:type="spellEnd"/>
    </w:p>
    <w:p w14:paraId="2DC3469D" w14:textId="77777777" w:rsidR="007957A4" w:rsidRPr="007957A4" w:rsidRDefault="007957A4" w:rsidP="007957A4"/>
    <w:p w14:paraId="306ED11D" w14:textId="7F91D1C6" w:rsidR="009650C7" w:rsidRPr="00256BC6" w:rsidRDefault="00000000" w:rsidP="007957A4">
      <w:pPr>
        <w:spacing w:line="360" w:lineRule="auto"/>
        <w:rPr>
          <w:rFonts w:ascii="Times New Roman" w:hAnsi="Times New Roman" w:cs="Times New Roman"/>
          <w:sz w:val="24"/>
          <w:szCs w:val="24"/>
        </w:rPr>
      </w:pPr>
      <w:r w:rsidRPr="00256BC6">
        <w:rPr>
          <w:rFonts w:ascii="Times New Roman" w:hAnsi="Times New Roman" w:cs="Times New Roman"/>
          <w:sz w:val="24"/>
          <w:szCs w:val="24"/>
        </w:rPr>
        <w:t xml:space="preserve">CREATE TABLE IF NOT EXISTS </w:t>
      </w:r>
      <w:proofErr w:type="spellStart"/>
      <w:r w:rsidRPr="00256BC6">
        <w:rPr>
          <w:rFonts w:ascii="Times New Roman" w:hAnsi="Times New Roman" w:cs="Times New Roman"/>
          <w:sz w:val="24"/>
          <w:szCs w:val="24"/>
        </w:rPr>
        <w:t>cabang_jakarta.katalog_buku</w:t>
      </w:r>
      <w:proofErr w:type="spellEnd"/>
      <w:r w:rsidRPr="00256BC6">
        <w:rPr>
          <w:rFonts w:ascii="Times New Roman" w:hAnsi="Times New Roman" w:cs="Times New Roman"/>
          <w:sz w:val="24"/>
          <w:szCs w:val="24"/>
        </w:rPr>
        <w:t xml:space="preserve"> (</w:t>
      </w:r>
      <w:r w:rsidRPr="00256BC6">
        <w:rPr>
          <w:rFonts w:ascii="Times New Roman" w:hAnsi="Times New Roman" w:cs="Times New Roman"/>
          <w:sz w:val="24"/>
          <w:szCs w:val="24"/>
        </w:rPr>
        <w:br/>
        <w:t xml:space="preserve">    </w:t>
      </w:r>
      <w:proofErr w:type="spellStart"/>
      <w:r w:rsidRPr="00256BC6">
        <w:rPr>
          <w:rFonts w:ascii="Times New Roman" w:hAnsi="Times New Roman" w:cs="Times New Roman"/>
          <w:sz w:val="24"/>
          <w:szCs w:val="24"/>
        </w:rPr>
        <w:t>id_buku</w:t>
      </w:r>
      <w:proofErr w:type="spellEnd"/>
      <w:r w:rsidRPr="00256BC6">
        <w:rPr>
          <w:rFonts w:ascii="Times New Roman" w:hAnsi="Times New Roman" w:cs="Times New Roman"/>
          <w:sz w:val="24"/>
          <w:szCs w:val="24"/>
        </w:rPr>
        <w:t xml:space="preserve"> INT PRIMARY KEY,</w:t>
      </w:r>
      <w:r w:rsidRPr="00256BC6">
        <w:rPr>
          <w:rFonts w:ascii="Times New Roman" w:hAnsi="Times New Roman" w:cs="Times New Roman"/>
          <w:sz w:val="24"/>
          <w:szCs w:val="24"/>
        </w:rPr>
        <w:br/>
        <w:t xml:space="preserve">    </w:t>
      </w:r>
      <w:proofErr w:type="spellStart"/>
      <w:r w:rsidRPr="00256BC6">
        <w:rPr>
          <w:rFonts w:ascii="Times New Roman" w:hAnsi="Times New Roman" w:cs="Times New Roman"/>
          <w:sz w:val="24"/>
          <w:szCs w:val="24"/>
        </w:rPr>
        <w:t>judul</w:t>
      </w:r>
      <w:proofErr w:type="spellEnd"/>
      <w:r w:rsidRPr="00256BC6">
        <w:rPr>
          <w:rFonts w:ascii="Times New Roman" w:hAnsi="Times New Roman" w:cs="Times New Roman"/>
          <w:sz w:val="24"/>
          <w:szCs w:val="24"/>
        </w:rPr>
        <w:t xml:space="preserve"> VARCHAR(150) NOT NULL,</w:t>
      </w:r>
      <w:r w:rsidRPr="00256BC6">
        <w:rPr>
          <w:rFonts w:ascii="Times New Roman" w:hAnsi="Times New Roman" w:cs="Times New Roman"/>
          <w:sz w:val="24"/>
          <w:szCs w:val="24"/>
        </w:rPr>
        <w:br/>
        <w:t xml:space="preserve">    </w:t>
      </w:r>
      <w:proofErr w:type="spellStart"/>
      <w:r w:rsidRPr="00256BC6">
        <w:rPr>
          <w:rFonts w:ascii="Times New Roman" w:hAnsi="Times New Roman" w:cs="Times New Roman"/>
          <w:sz w:val="24"/>
          <w:szCs w:val="24"/>
        </w:rPr>
        <w:t>penulis</w:t>
      </w:r>
      <w:proofErr w:type="spellEnd"/>
      <w:r w:rsidRPr="00256BC6">
        <w:rPr>
          <w:rFonts w:ascii="Times New Roman" w:hAnsi="Times New Roman" w:cs="Times New Roman"/>
          <w:sz w:val="24"/>
          <w:szCs w:val="24"/>
        </w:rPr>
        <w:t xml:space="preserve"> VARCHAR(100) NOT NULL</w:t>
      </w:r>
      <w:r w:rsidRPr="00256BC6">
        <w:rPr>
          <w:rFonts w:ascii="Times New Roman" w:hAnsi="Times New Roman" w:cs="Times New Roman"/>
          <w:sz w:val="24"/>
          <w:szCs w:val="24"/>
        </w:rPr>
        <w:br/>
        <w:t>);</w:t>
      </w:r>
      <w:r w:rsidRPr="00256BC6">
        <w:rPr>
          <w:rFonts w:ascii="Times New Roman" w:hAnsi="Times New Roman" w:cs="Times New Roman"/>
          <w:sz w:val="24"/>
          <w:szCs w:val="24"/>
        </w:rPr>
        <w:br/>
        <w:t xml:space="preserve">CREATE TABLE IF NOT EXISTS </w:t>
      </w:r>
      <w:proofErr w:type="spellStart"/>
      <w:r w:rsidRPr="00256BC6">
        <w:rPr>
          <w:rFonts w:ascii="Times New Roman" w:hAnsi="Times New Roman" w:cs="Times New Roman"/>
          <w:sz w:val="24"/>
          <w:szCs w:val="24"/>
        </w:rPr>
        <w:t>cabang_bandung.katalog_buku</w:t>
      </w:r>
      <w:proofErr w:type="spellEnd"/>
      <w:r w:rsidRPr="00256BC6">
        <w:rPr>
          <w:rFonts w:ascii="Times New Roman" w:hAnsi="Times New Roman" w:cs="Times New Roman"/>
          <w:sz w:val="24"/>
          <w:szCs w:val="24"/>
        </w:rPr>
        <w:t xml:space="preserve"> (</w:t>
      </w:r>
      <w:r w:rsidRPr="00256BC6">
        <w:rPr>
          <w:rFonts w:ascii="Times New Roman" w:hAnsi="Times New Roman" w:cs="Times New Roman"/>
          <w:sz w:val="24"/>
          <w:szCs w:val="24"/>
        </w:rPr>
        <w:br/>
        <w:t xml:space="preserve">    </w:t>
      </w:r>
      <w:proofErr w:type="spellStart"/>
      <w:r w:rsidRPr="00256BC6">
        <w:rPr>
          <w:rFonts w:ascii="Times New Roman" w:hAnsi="Times New Roman" w:cs="Times New Roman"/>
          <w:sz w:val="24"/>
          <w:szCs w:val="24"/>
        </w:rPr>
        <w:t>id_buku</w:t>
      </w:r>
      <w:proofErr w:type="spellEnd"/>
      <w:r w:rsidRPr="00256BC6">
        <w:rPr>
          <w:rFonts w:ascii="Times New Roman" w:hAnsi="Times New Roman" w:cs="Times New Roman"/>
          <w:sz w:val="24"/>
          <w:szCs w:val="24"/>
        </w:rPr>
        <w:t xml:space="preserve"> INT PRIMARY KEY,</w:t>
      </w:r>
      <w:r w:rsidRPr="00256BC6">
        <w:rPr>
          <w:rFonts w:ascii="Times New Roman" w:hAnsi="Times New Roman" w:cs="Times New Roman"/>
          <w:sz w:val="24"/>
          <w:szCs w:val="24"/>
        </w:rPr>
        <w:br/>
        <w:t xml:space="preserve">    </w:t>
      </w:r>
      <w:proofErr w:type="spellStart"/>
      <w:r w:rsidRPr="00256BC6">
        <w:rPr>
          <w:rFonts w:ascii="Times New Roman" w:hAnsi="Times New Roman" w:cs="Times New Roman"/>
          <w:sz w:val="24"/>
          <w:szCs w:val="24"/>
        </w:rPr>
        <w:t>judul</w:t>
      </w:r>
      <w:proofErr w:type="spellEnd"/>
      <w:r w:rsidRPr="00256BC6">
        <w:rPr>
          <w:rFonts w:ascii="Times New Roman" w:hAnsi="Times New Roman" w:cs="Times New Roman"/>
          <w:sz w:val="24"/>
          <w:szCs w:val="24"/>
        </w:rPr>
        <w:t xml:space="preserve"> VARCHAR(150) NOT NULL,</w:t>
      </w:r>
      <w:r w:rsidRPr="00256BC6">
        <w:rPr>
          <w:rFonts w:ascii="Times New Roman" w:hAnsi="Times New Roman" w:cs="Times New Roman"/>
          <w:sz w:val="24"/>
          <w:szCs w:val="24"/>
        </w:rPr>
        <w:br/>
        <w:t xml:space="preserve">    </w:t>
      </w:r>
      <w:proofErr w:type="spellStart"/>
      <w:r w:rsidRPr="00256BC6">
        <w:rPr>
          <w:rFonts w:ascii="Times New Roman" w:hAnsi="Times New Roman" w:cs="Times New Roman"/>
          <w:sz w:val="24"/>
          <w:szCs w:val="24"/>
        </w:rPr>
        <w:t>penulis</w:t>
      </w:r>
      <w:proofErr w:type="spellEnd"/>
      <w:r w:rsidRPr="00256BC6">
        <w:rPr>
          <w:rFonts w:ascii="Times New Roman" w:hAnsi="Times New Roman" w:cs="Times New Roman"/>
          <w:sz w:val="24"/>
          <w:szCs w:val="24"/>
        </w:rPr>
        <w:t xml:space="preserve"> VARCHAR(100) NOT NULL</w:t>
      </w:r>
      <w:r w:rsidRPr="00256BC6">
        <w:rPr>
          <w:rFonts w:ascii="Times New Roman" w:hAnsi="Times New Roman" w:cs="Times New Roman"/>
          <w:sz w:val="24"/>
          <w:szCs w:val="24"/>
        </w:rPr>
        <w:br/>
        <w:t>);</w:t>
      </w:r>
      <w:r w:rsidRPr="00256BC6">
        <w:rPr>
          <w:rFonts w:ascii="Times New Roman" w:hAnsi="Times New Roman" w:cs="Times New Roman"/>
          <w:sz w:val="24"/>
          <w:szCs w:val="24"/>
        </w:rPr>
        <w:br/>
        <w:t xml:space="preserve">INSERT INTO </w:t>
      </w:r>
      <w:proofErr w:type="spellStart"/>
      <w:r w:rsidRPr="00256BC6">
        <w:rPr>
          <w:rFonts w:ascii="Times New Roman" w:hAnsi="Times New Roman" w:cs="Times New Roman"/>
          <w:sz w:val="24"/>
          <w:szCs w:val="24"/>
        </w:rPr>
        <w:t>cabang_jakarta.katalog_buku</w:t>
      </w:r>
      <w:proofErr w:type="spellEnd"/>
      <w:r w:rsidRPr="00256BC6">
        <w:rPr>
          <w:rFonts w:ascii="Times New Roman" w:hAnsi="Times New Roman" w:cs="Times New Roman"/>
          <w:sz w:val="24"/>
          <w:szCs w:val="24"/>
        </w:rPr>
        <w:t xml:space="preserve"> VALUES</w:t>
      </w:r>
      <w:r w:rsidRPr="00256BC6">
        <w:rPr>
          <w:rFonts w:ascii="Times New Roman" w:hAnsi="Times New Roman" w:cs="Times New Roman"/>
          <w:sz w:val="24"/>
          <w:szCs w:val="24"/>
        </w:rPr>
        <w:br/>
        <w:t>(101, 'Basis Data Modern', 'N. Rahman'),</w:t>
      </w:r>
      <w:r w:rsidRPr="00256BC6">
        <w:rPr>
          <w:rFonts w:ascii="Times New Roman" w:hAnsi="Times New Roman" w:cs="Times New Roman"/>
          <w:sz w:val="24"/>
          <w:szCs w:val="24"/>
        </w:rPr>
        <w:br/>
        <w:t>(102, 'Sistem Terdistribusi', 'D. Prasetyo')</w:t>
      </w:r>
      <w:r w:rsidRPr="00256BC6">
        <w:rPr>
          <w:rFonts w:ascii="Times New Roman" w:hAnsi="Times New Roman" w:cs="Times New Roman"/>
          <w:sz w:val="24"/>
          <w:szCs w:val="24"/>
        </w:rPr>
        <w:br/>
        <w:t>ON CONFLICT (id_buku) DO NOTHING;</w:t>
      </w:r>
      <w:r w:rsidRPr="00256BC6">
        <w:rPr>
          <w:rFonts w:ascii="Times New Roman" w:hAnsi="Times New Roman" w:cs="Times New Roman"/>
          <w:sz w:val="24"/>
          <w:szCs w:val="24"/>
        </w:rPr>
        <w:br/>
        <w:t>INSERT INTO cabang_bandung.katalog_buku</w:t>
      </w:r>
      <w:r w:rsidRPr="00256BC6">
        <w:rPr>
          <w:rFonts w:ascii="Times New Roman" w:hAnsi="Times New Roman" w:cs="Times New Roman"/>
          <w:sz w:val="24"/>
          <w:szCs w:val="24"/>
        </w:rPr>
        <w:br/>
        <w:t>SELECT * FROM cabang_jakarta.katalog_buku</w:t>
      </w:r>
      <w:r w:rsidRPr="00256BC6">
        <w:rPr>
          <w:rFonts w:ascii="Times New Roman" w:hAnsi="Times New Roman" w:cs="Times New Roman"/>
          <w:sz w:val="24"/>
          <w:szCs w:val="24"/>
        </w:rPr>
        <w:br/>
        <w:t>ON CONFLICT (id_buku) DO NOTHING;</w:t>
      </w:r>
      <w:r w:rsidRPr="00256BC6">
        <w:rPr>
          <w:rFonts w:ascii="Times New Roman" w:hAnsi="Times New Roman" w:cs="Times New Roman"/>
          <w:sz w:val="24"/>
          <w:szCs w:val="24"/>
        </w:rPr>
        <w:br/>
      </w:r>
      <w:r w:rsidRPr="00256BC6">
        <w:rPr>
          <w:rFonts w:ascii="Times New Roman" w:hAnsi="Times New Roman" w:cs="Times New Roman"/>
          <w:sz w:val="24"/>
          <w:szCs w:val="24"/>
        </w:rPr>
        <w:br/>
        <w:t>SELECT * FROM cabang_jakarta.katalog_buku ORDER BY id_buku;</w:t>
      </w:r>
      <w:r w:rsidRPr="00256BC6">
        <w:rPr>
          <w:rFonts w:ascii="Times New Roman" w:hAnsi="Times New Roman" w:cs="Times New Roman"/>
          <w:sz w:val="24"/>
          <w:szCs w:val="24"/>
        </w:rPr>
        <w:br/>
        <w:t>SELECT * FROM cabang_bandung.katalog_buku ORDER BY id_buku;</w:t>
      </w:r>
    </w:p>
    <w:p w14:paraId="2659157C" w14:textId="77777777" w:rsidR="009650C7" w:rsidRPr="00256BC6" w:rsidRDefault="00000000" w:rsidP="007957A4">
      <w:pPr>
        <w:spacing w:line="360" w:lineRule="auto"/>
        <w:rPr>
          <w:rFonts w:ascii="Times New Roman" w:hAnsi="Times New Roman" w:cs="Times New Roman"/>
          <w:sz w:val="24"/>
          <w:szCs w:val="24"/>
        </w:rPr>
      </w:pPr>
      <w:r w:rsidRPr="00256BC6">
        <w:rPr>
          <w:rFonts w:ascii="Times New Roman" w:hAnsi="Times New Roman" w:cs="Times New Roman"/>
          <w:sz w:val="24"/>
          <w:szCs w:val="24"/>
        </w:rPr>
        <w:t>Langkah ini membuat salinan awal katalog dengan perintah SQL, bukan replikasi otomatis yang terus menyinkronkan perubahan. Jika data pada satu schema berubah setelah penyalinan, schema lain tidak otomatis ikut berubah.</w:t>
      </w:r>
    </w:p>
    <w:p w14:paraId="429A089E" w14:textId="77777777" w:rsidR="009650C7" w:rsidRDefault="00000000">
      <w:pPr>
        <w:pStyle w:val="Heading2"/>
        <w:rPr>
          <w:rFonts w:ascii="Times New Roman" w:hAnsi="Times New Roman" w:cs="Times New Roman"/>
          <w:sz w:val="24"/>
          <w:szCs w:val="24"/>
        </w:rPr>
      </w:pPr>
      <w:r w:rsidRPr="00256BC6">
        <w:rPr>
          <w:rFonts w:ascii="Times New Roman" w:hAnsi="Times New Roman" w:cs="Times New Roman"/>
          <w:sz w:val="24"/>
          <w:szCs w:val="24"/>
        </w:rPr>
        <w:t xml:space="preserve">Langkah 6 — </w:t>
      </w:r>
      <w:proofErr w:type="spellStart"/>
      <w:r w:rsidRPr="00256BC6">
        <w:rPr>
          <w:rFonts w:ascii="Times New Roman" w:hAnsi="Times New Roman" w:cs="Times New Roman"/>
          <w:sz w:val="24"/>
          <w:szCs w:val="24"/>
        </w:rPr>
        <w:t>Mengamati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perubahan</w:t>
      </w:r>
      <w:proofErr w:type="spellEnd"/>
      <w:r w:rsidRPr="00256BC6">
        <w:rPr>
          <w:rFonts w:ascii="Times New Roman" w:hAnsi="Times New Roman" w:cs="Times New Roman"/>
          <w:sz w:val="24"/>
          <w:szCs w:val="24"/>
        </w:rPr>
        <w:t xml:space="preserve"> dan </w:t>
      </w:r>
      <w:proofErr w:type="spellStart"/>
      <w:r w:rsidRPr="00256BC6">
        <w:rPr>
          <w:rFonts w:ascii="Times New Roman" w:hAnsi="Times New Roman" w:cs="Times New Roman"/>
          <w:sz w:val="24"/>
          <w:szCs w:val="24"/>
        </w:rPr>
        <w:t>membahas</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konsistensi</w:t>
      </w:r>
      <w:proofErr w:type="spellEnd"/>
    </w:p>
    <w:p w14:paraId="315A50E7" w14:textId="77777777" w:rsidR="007957A4" w:rsidRPr="007957A4" w:rsidRDefault="007957A4" w:rsidP="007957A4"/>
    <w:p w14:paraId="2A4975AF" w14:textId="77777777" w:rsidR="009650C7" w:rsidRPr="00256BC6" w:rsidRDefault="00000000" w:rsidP="007957A4">
      <w:pPr>
        <w:spacing w:line="360" w:lineRule="auto"/>
        <w:rPr>
          <w:rFonts w:ascii="Times New Roman" w:hAnsi="Times New Roman" w:cs="Times New Roman"/>
          <w:sz w:val="24"/>
          <w:szCs w:val="24"/>
        </w:rPr>
      </w:pPr>
      <w:r w:rsidRPr="00256BC6">
        <w:rPr>
          <w:rFonts w:ascii="Times New Roman" w:hAnsi="Times New Roman" w:cs="Times New Roman"/>
          <w:sz w:val="24"/>
          <w:szCs w:val="24"/>
        </w:rPr>
        <w:t>INSERT INTO cabang_</w:t>
      </w:r>
      <w:proofErr w:type="gramStart"/>
      <w:r w:rsidRPr="00256BC6">
        <w:rPr>
          <w:rFonts w:ascii="Times New Roman" w:hAnsi="Times New Roman" w:cs="Times New Roman"/>
          <w:sz w:val="24"/>
          <w:szCs w:val="24"/>
        </w:rPr>
        <w:t>jakarta.katalog</w:t>
      </w:r>
      <w:proofErr w:type="gramEnd"/>
      <w:r w:rsidRPr="00256BC6">
        <w:rPr>
          <w:rFonts w:ascii="Times New Roman" w:hAnsi="Times New Roman" w:cs="Times New Roman"/>
          <w:sz w:val="24"/>
          <w:szCs w:val="24"/>
        </w:rPr>
        <w:t>_buku</w:t>
      </w:r>
      <w:r w:rsidRPr="00256BC6">
        <w:rPr>
          <w:rFonts w:ascii="Times New Roman" w:hAnsi="Times New Roman" w:cs="Times New Roman"/>
          <w:sz w:val="24"/>
          <w:szCs w:val="24"/>
        </w:rPr>
        <w:br/>
        <w:t>VALUES (103, 'Administrasi PostgreSQL', 'S. Wijaya')</w:t>
      </w:r>
      <w:r w:rsidRPr="00256BC6">
        <w:rPr>
          <w:rFonts w:ascii="Times New Roman" w:hAnsi="Times New Roman" w:cs="Times New Roman"/>
          <w:sz w:val="24"/>
          <w:szCs w:val="24"/>
        </w:rPr>
        <w:br/>
        <w:t>ON CONFLICT (id_buku) DO NOTHING;</w:t>
      </w:r>
      <w:r w:rsidRPr="00256BC6">
        <w:rPr>
          <w:rFonts w:ascii="Times New Roman" w:hAnsi="Times New Roman" w:cs="Times New Roman"/>
          <w:sz w:val="24"/>
          <w:szCs w:val="24"/>
        </w:rPr>
        <w:br/>
      </w:r>
      <w:r w:rsidRPr="00256BC6">
        <w:rPr>
          <w:rFonts w:ascii="Times New Roman" w:hAnsi="Times New Roman" w:cs="Times New Roman"/>
          <w:sz w:val="24"/>
          <w:szCs w:val="24"/>
        </w:rPr>
        <w:lastRenderedPageBreak/>
        <w:br/>
        <w:t>-- Bandingkan kembali jumlah data pada kedua lokasi:</w:t>
      </w:r>
      <w:r w:rsidRPr="00256BC6">
        <w:rPr>
          <w:rFonts w:ascii="Times New Roman" w:hAnsi="Times New Roman" w:cs="Times New Roman"/>
          <w:sz w:val="24"/>
          <w:szCs w:val="24"/>
        </w:rPr>
        <w:br/>
        <w:t xml:space="preserve">SELECT 'Jakarta' AS lokasi, </w:t>
      </w:r>
      <w:proofErr w:type="gramStart"/>
      <w:r w:rsidRPr="00256BC6">
        <w:rPr>
          <w:rFonts w:ascii="Times New Roman" w:hAnsi="Times New Roman" w:cs="Times New Roman"/>
          <w:sz w:val="24"/>
          <w:szCs w:val="24"/>
        </w:rPr>
        <w:t>COUNT(</w:t>
      </w:r>
      <w:proofErr w:type="gramEnd"/>
      <w:r w:rsidRPr="00256BC6">
        <w:rPr>
          <w:rFonts w:ascii="Times New Roman" w:hAnsi="Times New Roman" w:cs="Times New Roman"/>
          <w:sz w:val="24"/>
          <w:szCs w:val="24"/>
        </w:rPr>
        <w:t>*) AS jumlah</w:t>
      </w:r>
      <w:r w:rsidRPr="00256BC6">
        <w:rPr>
          <w:rFonts w:ascii="Times New Roman" w:hAnsi="Times New Roman" w:cs="Times New Roman"/>
          <w:sz w:val="24"/>
          <w:szCs w:val="24"/>
        </w:rPr>
        <w:br/>
        <w:t>FROM cabang_</w:t>
      </w:r>
      <w:proofErr w:type="gramStart"/>
      <w:r w:rsidRPr="00256BC6">
        <w:rPr>
          <w:rFonts w:ascii="Times New Roman" w:hAnsi="Times New Roman" w:cs="Times New Roman"/>
          <w:sz w:val="24"/>
          <w:szCs w:val="24"/>
        </w:rPr>
        <w:t>jakarta.katalog</w:t>
      </w:r>
      <w:proofErr w:type="gramEnd"/>
      <w:r w:rsidRPr="00256BC6">
        <w:rPr>
          <w:rFonts w:ascii="Times New Roman" w:hAnsi="Times New Roman" w:cs="Times New Roman"/>
          <w:sz w:val="24"/>
          <w:szCs w:val="24"/>
        </w:rPr>
        <w:t>_buku</w:t>
      </w:r>
      <w:r w:rsidRPr="00256BC6">
        <w:rPr>
          <w:rFonts w:ascii="Times New Roman" w:hAnsi="Times New Roman" w:cs="Times New Roman"/>
          <w:sz w:val="24"/>
          <w:szCs w:val="24"/>
        </w:rPr>
        <w:br/>
        <w:t>UNION ALL</w:t>
      </w:r>
      <w:r w:rsidRPr="00256BC6">
        <w:rPr>
          <w:rFonts w:ascii="Times New Roman" w:hAnsi="Times New Roman" w:cs="Times New Roman"/>
          <w:sz w:val="24"/>
          <w:szCs w:val="24"/>
        </w:rPr>
        <w:br/>
        <w:t xml:space="preserve">SELECT 'Bandung', </w:t>
      </w:r>
      <w:proofErr w:type="gramStart"/>
      <w:r w:rsidRPr="00256BC6">
        <w:rPr>
          <w:rFonts w:ascii="Times New Roman" w:hAnsi="Times New Roman" w:cs="Times New Roman"/>
          <w:sz w:val="24"/>
          <w:szCs w:val="24"/>
        </w:rPr>
        <w:t>COUNT(</w:t>
      </w:r>
      <w:proofErr w:type="gramEnd"/>
      <w:r w:rsidRPr="00256BC6">
        <w:rPr>
          <w:rFonts w:ascii="Times New Roman" w:hAnsi="Times New Roman" w:cs="Times New Roman"/>
          <w:sz w:val="24"/>
          <w:szCs w:val="24"/>
        </w:rPr>
        <w:t>*)</w:t>
      </w:r>
      <w:r w:rsidRPr="00256BC6">
        <w:rPr>
          <w:rFonts w:ascii="Times New Roman" w:hAnsi="Times New Roman" w:cs="Times New Roman"/>
          <w:sz w:val="24"/>
          <w:szCs w:val="24"/>
        </w:rPr>
        <w:br/>
        <w:t>FROM cabang_</w:t>
      </w:r>
      <w:proofErr w:type="gramStart"/>
      <w:r w:rsidRPr="00256BC6">
        <w:rPr>
          <w:rFonts w:ascii="Times New Roman" w:hAnsi="Times New Roman" w:cs="Times New Roman"/>
          <w:sz w:val="24"/>
          <w:szCs w:val="24"/>
        </w:rPr>
        <w:t>bandung.katalog</w:t>
      </w:r>
      <w:proofErr w:type="gramEnd"/>
      <w:r w:rsidRPr="00256BC6">
        <w:rPr>
          <w:rFonts w:ascii="Times New Roman" w:hAnsi="Times New Roman" w:cs="Times New Roman"/>
          <w:sz w:val="24"/>
          <w:szCs w:val="24"/>
        </w:rPr>
        <w:t>_buku;</w:t>
      </w:r>
    </w:p>
    <w:p w14:paraId="5F347DB5" w14:textId="77777777" w:rsidR="009650C7" w:rsidRPr="00256BC6" w:rsidRDefault="00000000" w:rsidP="007957A4">
      <w:p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Amati apakah jumlah baris sama. Jelaskan mengapa penambahan data pada satu lokasi belum tentu tersedia di lokasi lain, dan mekanisme apa yang dibutuhkan agar sinkronisasi berjalan otomatis.</w:t>
      </w:r>
    </w:p>
    <w:p w14:paraId="7BC77F5D" w14:textId="77777777" w:rsidR="009650C7"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 xml:space="preserve">8. </w:t>
      </w:r>
      <w:proofErr w:type="spellStart"/>
      <w:r w:rsidRPr="00256BC6">
        <w:rPr>
          <w:rFonts w:ascii="Times New Roman" w:hAnsi="Times New Roman" w:cs="Times New Roman"/>
          <w:sz w:val="24"/>
          <w:szCs w:val="24"/>
        </w:rPr>
        <w:t>Tugas</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Praktikum</w:t>
      </w:r>
      <w:proofErr w:type="spellEnd"/>
      <w:r w:rsidRPr="00256BC6">
        <w:rPr>
          <w:rFonts w:ascii="Times New Roman" w:hAnsi="Times New Roman" w:cs="Times New Roman"/>
          <w:sz w:val="24"/>
          <w:szCs w:val="24"/>
        </w:rPr>
        <w:t xml:space="preserve"> dan </w:t>
      </w:r>
      <w:proofErr w:type="spellStart"/>
      <w:r w:rsidRPr="00256BC6">
        <w:rPr>
          <w:rFonts w:ascii="Times New Roman" w:hAnsi="Times New Roman" w:cs="Times New Roman"/>
          <w:sz w:val="24"/>
          <w:szCs w:val="24"/>
        </w:rPr>
        <w:t>Pertanyaan</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Analisis</w:t>
      </w:r>
      <w:proofErr w:type="spellEnd"/>
    </w:p>
    <w:p w14:paraId="1F9002C0" w14:textId="77777777" w:rsidR="007957A4" w:rsidRPr="007957A4" w:rsidRDefault="007957A4" w:rsidP="007957A4"/>
    <w:p w14:paraId="2F6E013B" w14:textId="77777777" w:rsidR="009650C7" w:rsidRPr="00256BC6" w:rsidRDefault="00000000" w:rsidP="007957A4">
      <w:pPr>
        <w:pStyle w:val="ListNumbe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Gambarkan arsitektur sederhana yang memuat pengguna, aplikasi, dan dua node basis data. Beri label aliran permintaan dan respons.</w:t>
      </w:r>
    </w:p>
    <w:p w14:paraId="2A320462" w14:textId="77777777" w:rsidR="009650C7" w:rsidRPr="00256BC6" w:rsidRDefault="00000000" w:rsidP="007957A4">
      <w:pPr>
        <w:pStyle w:val="ListNumbe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Mengapa transaksi peminjaman dapat lebih sesuai menggunakan fragmentasi horizontal per cabang?</w:t>
      </w:r>
    </w:p>
    <w:p w14:paraId="5BDEF62C" w14:textId="77777777" w:rsidR="009650C7" w:rsidRPr="00256BC6" w:rsidRDefault="00000000" w:rsidP="007957A4">
      <w:pPr>
        <w:pStyle w:val="ListNumbe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Mengapa katalog buku mungkin cocok direplikasi ke beberapa cabang? Sebutkan risiko jika perubahan katalog tidak tersinkron.</w:t>
      </w:r>
    </w:p>
    <w:p w14:paraId="1396D645" w14:textId="77777777" w:rsidR="009650C7" w:rsidRPr="00256BC6" w:rsidRDefault="00000000" w:rsidP="007957A4">
      <w:pPr>
        <w:pStyle w:val="ListNumbe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Apa perbedaan simulasi dua schema dalam satu instance PostgreSQL dengan dua server basis data yang benar-benar terdistribusi?</w:t>
      </w:r>
    </w:p>
    <w:p w14:paraId="1CA6D834" w14:textId="77777777" w:rsidR="009650C7" w:rsidRPr="00256BC6" w:rsidRDefault="00000000" w:rsidP="007957A4">
      <w:pPr>
        <w:pStyle w:val="ListNumbe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Bandingkan fragmentasi dan replikasi dari sisi ruang penyimpanan, kecepatan baca, pembaruan data, dan kompleksitas.</w:t>
      </w:r>
    </w:p>
    <w:p w14:paraId="47C11324" w14:textId="77777777" w:rsidR="009650C7" w:rsidRPr="00256BC6" w:rsidRDefault="00000000" w:rsidP="007957A4">
      <w:pPr>
        <w:pStyle w:val="ListNumbe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Jika koneksi antar-cabang terputus, operasi apa yang tetap dapat dilakukan secara lokal? Data apa yang berisiko menjadi tidak mutakhir?</w:t>
      </w:r>
    </w:p>
    <w:p w14:paraId="55081428" w14:textId="77777777" w:rsidR="009650C7" w:rsidRPr="00256BC6" w:rsidRDefault="00000000" w:rsidP="007957A4">
      <w:pPr>
        <w:pStyle w:val="ListNumbe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Usulkan strategi untuk menghindari ID pelanggan ganda dan menjelaskan cara menggabungkan laporan dari kedua cabang.</w:t>
      </w:r>
    </w:p>
    <w:p w14:paraId="31FA38B2" w14:textId="77777777" w:rsidR="009650C7"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 xml:space="preserve">9. Output yang </w:t>
      </w:r>
      <w:proofErr w:type="spellStart"/>
      <w:r w:rsidRPr="00256BC6">
        <w:rPr>
          <w:rFonts w:ascii="Times New Roman" w:hAnsi="Times New Roman" w:cs="Times New Roman"/>
          <w:sz w:val="24"/>
          <w:szCs w:val="24"/>
        </w:rPr>
        <w:t>Dikumpulkan</w:t>
      </w:r>
      <w:proofErr w:type="spellEnd"/>
    </w:p>
    <w:p w14:paraId="3D8D515B" w14:textId="77777777" w:rsidR="007957A4" w:rsidRPr="007957A4" w:rsidRDefault="007957A4" w:rsidP="007957A4"/>
    <w:p w14:paraId="270D0C65" w14:textId="77777777" w:rsidR="007957A4" w:rsidRDefault="00000000" w:rsidP="007957A4">
      <w:pPr>
        <w:pStyle w:val="ListNumber"/>
        <w:numPr>
          <w:ilvl w:val="0"/>
          <w:numId w:val="15"/>
        </w:numPr>
        <w:spacing w:line="360" w:lineRule="auto"/>
        <w:jc w:val="both"/>
        <w:rPr>
          <w:rFonts w:ascii="Times New Roman" w:hAnsi="Times New Roman" w:cs="Times New Roman"/>
          <w:sz w:val="24"/>
          <w:szCs w:val="24"/>
        </w:rPr>
      </w:pPr>
      <w:r w:rsidRPr="007957A4">
        <w:rPr>
          <w:rFonts w:ascii="Times New Roman" w:hAnsi="Times New Roman" w:cs="Times New Roman"/>
          <w:sz w:val="24"/>
          <w:szCs w:val="24"/>
        </w:rPr>
        <w:t>File .</w:t>
      </w:r>
      <w:proofErr w:type="spellStart"/>
      <w:r w:rsidRPr="007957A4">
        <w:rPr>
          <w:rFonts w:ascii="Times New Roman" w:hAnsi="Times New Roman" w:cs="Times New Roman"/>
          <w:sz w:val="24"/>
          <w:szCs w:val="24"/>
        </w:rPr>
        <w:t>sql</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berisi</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perintah</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pembuatan</w:t>
      </w:r>
      <w:proofErr w:type="spellEnd"/>
      <w:r w:rsidRPr="007957A4">
        <w:rPr>
          <w:rFonts w:ascii="Times New Roman" w:hAnsi="Times New Roman" w:cs="Times New Roman"/>
          <w:sz w:val="24"/>
          <w:szCs w:val="24"/>
        </w:rPr>
        <w:t xml:space="preserve"> schema, tabel, data, dan query </w:t>
      </w:r>
      <w:proofErr w:type="spellStart"/>
      <w:r w:rsidRPr="007957A4">
        <w:rPr>
          <w:rFonts w:ascii="Times New Roman" w:hAnsi="Times New Roman" w:cs="Times New Roman"/>
          <w:sz w:val="24"/>
          <w:szCs w:val="24"/>
        </w:rPr>
        <w:t>gabungan</w:t>
      </w:r>
      <w:proofErr w:type="spellEnd"/>
      <w:r w:rsidRPr="007957A4">
        <w:rPr>
          <w:rFonts w:ascii="Times New Roman" w:hAnsi="Times New Roman" w:cs="Times New Roman"/>
          <w:sz w:val="24"/>
          <w:szCs w:val="24"/>
        </w:rPr>
        <w:t>.</w:t>
      </w:r>
    </w:p>
    <w:p w14:paraId="2DCA9B5B" w14:textId="77777777" w:rsidR="007957A4" w:rsidRDefault="00000000" w:rsidP="007957A4">
      <w:pPr>
        <w:pStyle w:val="ListNumber"/>
        <w:numPr>
          <w:ilvl w:val="0"/>
          <w:numId w:val="15"/>
        </w:numPr>
        <w:spacing w:line="360" w:lineRule="auto"/>
        <w:jc w:val="both"/>
        <w:rPr>
          <w:rFonts w:ascii="Times New Roman" w:hAnsi="Times New Roman" w:cs="Times New Roman"/>
          <w:sz w:val="24"/>
          <w:szCs w:val="24"/>
        </w:rPr>
      </w:pPr>
      <w:r w:rsidRPr="007957A4">
        <w:rPr>
          <w:rFonts w:ascii="Times New Roman" w:hAnsi="Times New Roman" w:cs="Times New Roman"/>
          <w:sz w:val="24"/>
          <w:szCs w:val="24"/>
        </w:rPr>
        <w:t xml:space="preserve">Screenshot </w:t>
      </w:r>
      <w:proofErr w:type="spellStart"/>
      <w:r w:rsidRPr="007957A4">
        <w:rPr>
          <w:rFonts w:ascii="Times New Roman" w:hAnsi="Times New Roman" w:cs="Times New Roman"/>
          <w:sz w:val="24"/>
          <w:szCs w:val="24"/>
        </w:rPr>
        <w:t>hasil</w:t>
      </w:r>
      <w:proofErr w:type="spellEnd"/>
      <w:r w:rsidRPr="007957A4">
        <w:rPr>
          <w:rFonts w:ascii="Times New Roman" w:hAnsi="Times New Roman" w:cs="Times New Roman"/>
          <w:sz w:val="24"/>
          <w:szCs w:val="24"/>
        </w:rPr>
        <w:t xml:space="preserve"> query </w:t>
      </w:r>
      <w:proofErr w:type="spellStart"/>
      <w:r w:rsidRPr="007957A4">
        <w:rPr>
          <w:rFonts w:ascii="Times New Roman" w:hAnsi="Times New Roman" w:cs="Times New Roman"/>
          <w:sz w:val="24"/>
          <w:szCs w:val="24"/>
        </w:rPr>
        <w:t>untuk</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pelanggan</w:t>
      </w:r>
      <w:proofErr w:type="spellEnd"/>
      <w:r w:rsidRPr="007957A4">
        <w:rPr>
          <w:rFonts w:ascii="Times New Roman" w:hAnsi="Times New Roman" w:cs="Times New Roman"/>
          <w:sz w:val="24"/>
          <w:szCs w:val="24"/>
        </w:rPr>
        <w:t xml:space="preserve"> pada masing-masing cabang, query UNION ALL, dan </w:t>
      </w:r>
      <w:proofErr w:type="spellStart"/>
      <w:r w:rsidRPr="007957A4">
        <w:rPr>
          <w:rFonts w:ascii="Times New Roman" w:hAnsi="Times New Roman" w:cs="Times New Roman"/>
          <w:sz w:val="24"/>
          <w:szCs w:val="24"/>
        </w:rPr>
        <w:t>perbandingan</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jumlah</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katalog</w:t>
      </w:r>
      <w:proofErr w:type="spellEnd"/>
      <w:r w:rsidRPr="007957A4">
        <w:rPr>
          <w:rFonts w:ascii="Times New Roman" w:hAnsi="Times New Roman" w:cs="Times New Roman"/>
          <w:sz w:val="24"/>
          <w:szCs w:val="24"/>
        </w:rPr>
        <w:t>.</w:t>
      </w:r>
    </w:p>
    <w:p w14:paraId="136A97AD" w14:textId="77777777" w:rsidR="007957A4" w:rsidRDefault="00000000" w:rsidP="007957A4">
      <w:pPr>
        <w:pStyle w:val="ListNumber"/>
        <w:numPr>
          <w:ilvl w:val="0"/>
          <w:numId w:val="15"/>
        </w:numPr>
        <w:spacing w:line="360" w:lineRule="auto"/>
        <w:jc w:val="both"/>
        <w:rPr>
          <w:rFonts w:ascii="Times New Roman" w:hAnsi="Times New Roman" w:cs="Times New Roman"/>
          <w:sz w:val="24"/>
          <w:szCs w:val="24"/>
        </w:rPr>
      </w:pPr>
      <w:r w:rsidRPr="007957A4">
        <w:rPr>
          <w:rFonts w:ascii="Times New Roman" w:hAnsi="Times New Roman" w:cs="Times New Roman"/>
          <w:sz w:val="24"/>
          <w:szCs w:val="24"/>
        </w:rPr>
        <w:t xml:space="preserve">Diagram </w:t>
      </w:r>
      <w:proofErr w:type="spellStart"/>
      <w:r w:rsidRPr="007957A4">
        <w:rPr>
          <w:rFonts w:ascii="Times New Roman" w:hAnsi="Times New Roman" w:cs="Times New Roman"/>
          <w:sz w:val="24"/>
          <w:szCs w:val="24"/>
        </w:rPr>
        <w:t>arsitektur</w:t>
      </w:r>
      <w:proofErr w:type="spellEnd"/>
      <w:r w:rsidRPr="007957A4">
        <w:rPr>
          <w:rFonts w:ascii="Times New Roman" w:hAnsi="Times New Roman" w:cs="Times New Roman"/>
          <w:sz w:val="24"/>
          <w:szCs w:val="24"/>
        </w:rPr>
        <w:t xml:space="preserve"> dan </w:t>
      </w:r>
      <w:proofErr w:type="spellStart"/>
      <w:r w:rsidRPr="007957A4">
        <w:rPr>
          <w:rFonts w:ascii="Times New Roman" w:hAnsi="Times New Roman" w:cs="Times New Roman"/>
          <w:sz w:val="24"/>
          <w:szCs w:val="24"/>
        </w:rPr>
        <w:t>tabel</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perbandingan</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fragmentasi</w:t>
      </w:r>
      <w:proofErr w:type="spellEnd"/>
      <w:r w:rsidRPr="007957A4">
        <w:rPr>
          <w:rFonts w:ascii="Times New Roman" w:hAnsi="Times New Roman" w:cs="Times New Roman"/>
          <w:sz w:val="24"/>
          <w:szCs w:val="24"/>
        </w:rPr>
        <w:t xml:space="preserve"> vs </w:t>
      </w:r>
      <w:proofErr w:type="spellStart"/>
      <w:r w:rsidRPr="007957A4">
        <w:rPr>
          <w:rFonts w:ascii="Times New Roman" w:hAnsi="Times New Roman" w:cs="Times New Roman"/>
          <w:sz w:val="24"/>
          <w:szCs w:val="24"/>
        </w:rPr>
        <w:t>replikasi</w:t>
      </w:r>
      <w:proofErr w:type="spellEnd"/>
      <w:r w:rsidRPr="007957A4">
        <w:rPr>
          <w:rFonts w:ascii="Times New Roman" w:hAnsi="Times New Roman" w:cs="Times New Roman"/>
          <w:sz w:val="24"/>
          <w:szCs w:val="24"/>
        </w:rPr>
        <w:t>.</w:t>
      </w:r>
    </w:p>
    <w:p w14:paraId="7BCDB2BC" w14:textId="73154E52" w:rsidR="009650C7" w:rsidRPr="007957A4" w:rsidRDefault="00000000" w:rsidP="007957A4">
      <w:pPr>
        <w:pStyle w:val="ListNumber"/>
        <w:numPr>
          <w:ilvl w:val="0"/>
          <w:numId w:val="15"/>
        </w:numPr>
        <w:spacing w:line="360" w:lineRule="auto"/>
        <w:jc w:val="both"/>
        <w:rPr>
          <w:rFonts w:ascii="Times New Roman" w:hAnsi="Times New Roman" w:cs="Times New Roman"/>
          <w:sz w:val="24"/>
          <w:szCs w:val="24"/>
        </w:rPr>
      </w:pPr>
      <w:proofErr w:type="spellStart"/>
      <w:r w:rsidRPr="007957A4">
        <w:rPr>
          <w:rFonts w:ascii="Times New Roman" w:hAnsi="Times New Roman" w:cs="Times New Roman"/>
          <w:sz w:val="24"/>
          <w:szCs w:val="24"/>
        </w:rPr>
        <w:lastRenderedPageBreak/>
        <w:t>Jawaban</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pertanyaan</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analisis</w:t>
      </w:r>
      <w:proofErr w:type="spellEnd"/>
      <w:r w:rsidRPr="007957A4">
        <w:rPr>
          <w:rFonts w:ascii="Times New Roman" w:hAnsi="Times New Roman" w:cs="Times New Roman"/>
          <w:sz w:val="24"/>
          <w:szCs w:val="24"/>
        </w:rPr>
        <w:t xml:space="preserve"> (1–2 halaman) dengan kesimpulan pemilihan model untuk kasus perpustakaan.</w:t>
      </w:r>
    </w:p>
    <w:p w14:paraId="1D4EC7AA" w14:textId="77777777" w:rsidR="009650C7"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 xml:space="preserve">10. </w:t>
      </w:r>
      <w:proofErr w:type="spellStart"/>
      <w:r w:rsidRPr="00256BC6">
        <w:rPr>
          <w:rFonts w:ascii="Times New Roman" w:hAnsi="Times New Roman" w:cs="Times New Roman"/>
          <w:sz w:val="24"/>
          <w:szCs w:val="24"/>
        </w:rPr>
        <w:t>Alokasi</w:t>
      </w:r>
      <w:proofErr w:type="spellEnd"/>
      <w:r w:rsidRPr="00256BC6">
        <w:rPr>
          <w:rFonts w:ascii="Times New Roman" w:hAnsi="Times New Roman" w:cs="Times New Roman"/>
          <w:sz w:val="24"/>
          <w:szCs w:val="24"/>
        </w:rPr>
        <w:t xml:space="preserve"> Waktu</w:t>
      </w:r>
    </w:p>
    <w:p w14:paraId="73C495AF" w14:textId="77777777" w:rsidR="007957A4" w:rsidRPr="007957A4" w:rsidRDefault="007957A4" w:rsidP="007957A4"/>
    <w:tbl>
      <w:tblPr>
        <w:tblStyle w:val="TableGrid"/>
        <w:tblW w:w="0" w:type="auto"/>
        <w:tblLook w:val="04A0" w:firstRow="1" w:lastRow="0" w:firstColumn="1" w:lastColumn="0" w:noHBand="0" w:noVBand="1"/>
      </w:tblPr>
      <w:tblGrid>
        <w:gridCol w:w="3312"/>
        <w:gridCol w:w="3312"/>
        <w:gridCol w:w="3312"/>
      </w:tblGrid>
      <w:tr w:rsidR="009650C7" w:rsidRPr="00256BC6" w14:paraId="38E4AA57" w14:textId="77777777">
        <w:tc>
          <w:tcPr>
            <w:tcW w:w="3312" w:type="dxa"/>
            <w:shd w:val="clear" w:color="auto" w:fill="1F4E79"/>
            <w:vAlign w:val="center"/>
          </w:tcPr>
          <w:p w14:paraId="724E97DA"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color w:val="FFFFFF"/>
                <w:sz w:val="24"/>
                <w:szCs w:val="24"/>
              </w:rPr>
              <w:t>Tahap</w:t>
            </w:r>
          </w:p>
        </w:tc>
        <w:tc>
          <w:tcPr>
            <w:tcW w:w="3312" w:type="dxa"/>
            <w:shd w:val="clear" w:color="auto" w:fill="1F4E79"/>
            <w:vAlign w:val="center"/>
          </w:tcPr>
          <w:p w14:paraId="4C2470E5"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color w:val="FFFFFF"/>
                <w:sz w:val="24"/>
                <w:szCs w:val="24"/>
              </w:rPr>
              <w:t>Aktivitas</w:t>
            </w:r>
          </w:p>
        </w:tc>
        <w:tc>
          <w:tcPr>
            <w:tcW w:w="3312" w:type="dxa"/>
            <w:shd w:val="clear" w:color="auto" w:fill="1F4E79"/>
            <w:vAlign w:val="center"/>
          </w:tcPr>
          <w:p w14:paraId="2D0BCDD8"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color w:val="FFFFFF"/>
                <w:sz w:val="24"/>
                <w:szCs w:val="24"/>
              </w:rPr>
              <w:t>Waktu</w:t>
            </w:r>
          </w:p>
        </w:tc>
      </w:tr>
      <w:tr w:rsidR="009650C7" w:rsidRPr="00256BC6" w14:paraId="67519BE0" w14:textId="77777777">
        <w:tc>
          <w:tcPr>
            <w:tcW w:w="3312" w:type="dxa"/>
            <w:vAlign w:val="center"/>
          </w:tcPr>
          <w:p w14:paraId="3767A166"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Pembukaan</w:t>
            </w:r>
          </w:p>
        </w:tc>
        <w:tc>
          <w:tcPr>
            <w:tcW w:w="3312" w:type="dxa"/>
            <w:vAlign w:val="center"/>
          </w:tcPr>
          <w:p w14:paraId="1DA79F12"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Pemantik kasus dan tujuan</w:t>
            </w:r>
          </w:p>
        </w:tc>
        <w:tc>
          <w:tcPr>
            <w:tcW w:w="3312" w:type="dxa"/>
            <w:vAlign w:val="center"/>
          </w:tcPr>
          <w:p w14:paraId="428E4749"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10 menit</w:t>
            </w:r>
          </w:p>
        </w:tc>
      </w:tr>
      <w:tr w:rsidR="009650C7" w:rsidRPr="00256BC6" w14:paraId="073073EA" w14:textId="77777777">
        <w:tc>
          <w:tcPr>
            <w:tcW w:w="3312" w:type="dxa"/>
            <w:vAlign w:val="center"/>
          </w:tcPr>
          <w:p w14:paraId="40D5D0D8"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Konsep</w:t>
            </w:r>
          </w:p>
        </w:tc>
        <w:tc>
          <w:tcPr>
            <w:tcW w:w="3312" w:type="dxa"/>
            <w:vAlign w:val="center"/>
          </w:tcPr>
          <w:p w14:paraId="65B9BA98"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Penjelasan arsitektur dan model distribusi</w:t>
            </w:r>
          </w:p>
        </w:tc>
        <w:tc>
          <w:tcPr>
            <w:tcW w:w="3312" w:type="dxa"/>
            <w:vAlign w:val="center"/>
          </w:tcPr>
          <w:p w14:paraId="2138480A"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25 menit</w:t>
            </w:r>
          </w:p>
        </w:tc>
      </w:tr>
      <w:tr w:rsidR="009650C7" w:rsidRPr="00256BC6" w14:paraId="16ED6BB3" w14:textId="77777777">
        <w:tc>
          <w:tcPr>
            <w:tcW w:w="3312" w:type="dxa"/>
            <w:vAlign w:val="center"/>
          </w:tcPr>
          <w:p w14:paraId="68DB8809"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Demonstrasi</w:t>
            </w:r>
          </w:p>
        </w:tc>
        <w:tc>
          <w:tcPr>
            <w:tcW w:w="3312" w:type="dxa"/>
            <w:vAlign w:val="center"/>
          </w:tcPr>
          <w:p w14:paraId="48FEABAB"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Instruktur menunjukkan schema dan query</w:t>
            </w:r>
          </w:p>
        </w:tc>
        <w:tc>
          <w:tcPr>
            <w:tcW w:w="3312" w:type="dxa"/>
            <w:vAlign w:val="center"/>
          </w:tcPr>
          <w:p w14:paraId="6D0C9643"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15 menit</w:t>
            </w:r>
          </w:p>
        </w:tc>
      </w:tr>
      <w:tr w:rsidR="009650C7" w:rsidRPr="00256BC6" w14:paraId="57C57098" w14:textId="77777777">
        <w:tc>
          <w:tcPr>
            <w:tcW w:w="3312" w:type="dxa"/>
            <w:vAlign w:val="center"/>
          </w:tcPr>
          <w:p w14:paraId="2D49601C"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Praktik mandiri/kelompok</w:t>
            </w:r>
          </w:p>
        </w:tc>
        <w:tc>
          <w:tcPr>
            <w:tcW w:w="3312" w:type="dxa"/>
            <w:vAlign w:val="center"/>
          </w:tcPr>
          <w:p w14:paraId="72F8E0D8"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Langkah 1–6 dan dokumentasi hasil</w:t>
            </w:r>
          </w:p>
        </w:tc>
        <w:tc>
          <w:tcPr>
            <w:tcW w:w="3312" w:type="dxa"/>
            <w:vAlign w:val="center"/>
          </w:tcPr>
          <w:p w14:paraId="50D6B408"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65 menit</w:t>
            </w:r>
          </w:p>
        </w:tc>
      </w:tr>
      <w:tr w:rsidR="009650C7" w:rsidRPr="00256BC6" w14:paraId="0B0084E6" w14:textId="77777777">
        <w:tc>
          <w:tcPr>
            <w:tcW w:w="3312" w:type="dxa"/>
            <w:vAlign w:val="center"/>
          </w:tcPr>
          <w:p w14:paraId="4C7D6151"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Analisis</w:t>
            </w:r>
          </w:p>
        </w:tc>
        <w:tc>
          <w:tcPr>
            <w:tcW w:w="3312" w:type="dxa"/>
            <w:vAlign w:val="center"/>
          </w:tcPr>
          <w:p w14:paraId="010B4210"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Diskusi pertanyaan dan trade-off</w:t>
            </w:r>
          </w:p>
        </w:tc>
        <w:tc>
          <w:tcPr>
            <w:tcW w:w="3312" w:type="dxa"/>
            <w:vAlign w:val="center"/>
          </w:tcPr>
          <w:p w14:paraId="27F206ED"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25 menit</w:t>
            </w:r>
          </w:p>
        </w:tc>
      </w:tr>
      <w:tr w:rsidR="009650C7" w:rsidRPr="00256BC6" w14:paraId="1547201D" w14:textId="77777777">
        <w:tc>
          <w:tcPr>
            <w:tcW w:w="3312" w:type="dxa"/>
            <w:vAlign w:val="center"/>
          </w:tcPr>
          <w:p w14:paraId="2DF71F85"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Penutup</w:t>
            </w:r>
          </w:p>
        </w:tc>
        <w:tc>
          <w:tcPr>
            <w:tcW w:w="3312" w:type="dxa"/>
            <w:vAlign w:val="center"/>
          </w:tcPr>
          <w:p w14:paraId="7C80F6BC"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Refleksi dan pengumpulan output</w:t>
            </w:r>
          </w:p>
        </w:tc>
        <w:tc>
          <w:tcPr>
            <w:tcW w:w="3312" w:type="dxa"/>
            <w:vAlign w:val="center"/>
          </w:tcPr>
          <w:p w14:paraId="7A868271"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10 menit</w:t>
            </w:r>
          </w:p>
        </w:tc>
      </w:tr>
    </w:tbl>
    <w:p w14:paraId="64A7C423" w14:textId="77777777" w:rsidR="009650C7"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 xml:space="preserve">11. Rubrik </w:t>
      </w:r>
      <w:proofErr w:type="spellStart"/>
      <w:r w:rsidRPr="00256BC6">
        <w:rPr>
          <w:rFonts w:ascii="Times New Roman" w:hAnsi="Times New Roman" w:cs="Times New Roman"/>
          <w:sz w:val="24"/>
          <w:szCs w:val="24"/>
        </w:rPr>
        <w:t>Penilaian</w:t>
      </w:r>
      <w:proofErr w:type="spellEnd"/>
    </w:p>
    <w:p w14:paraId="7DE9AE13" w14:textId="77777777" w:rsidR="007957A4" w:rsidRPr="007957A4" w:rsidRDefault="007957A4" w:rsidP="007957A4"/>
    <w:tbl>
      <w:tblPr>
        <w:tblStyle w:val="TableGrid"/>
        <w:tblW w:w="0" w:type="auto"/>
        <w:tblLook w:val="04A0" w:firstRow="1" w:lastRow="0" w:firstColumn="1" w:lastColumn="0" w:noHBand="0" w:noVBand="1"/>
      </w:tblPr>
      <w:tblGrid>
        <w:gridCol w:w="2484"/>
        <w:gridCol w:w="2484"/>
        <w:gridCol w:w="2484"/>
        <w:gridCol w:w="2484"/>
      </w:tblGrid>
      <w:tr w:rsidR="009650C7" w:rsidRPr="00256BC6" w14:paraId="6C928FA7" w14:textId="77777777">
        <w:tc>
          <w:tcPr>
            <w:tcW w:w="2484" w:type="dxa"/>
            <w:shd w:val="clear" w:color="auto" w:fill="1F4E79"/>
            <w:vAlign w:val="center"/>
          </w:tcPr>
          <w:p w14:paraId="131C571F"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color w:val="FFFFFF"/>
                <w:sz w:val="24"/>
                <w:szCs w:val="24"/>
              </w:rPr>
              <w:t>Aspek</w:t>
            </w:r>
          </w:p>
        </w:tc>
        <w:tc>
          <w:tcPr>
            <w:tcW w:w="2484" w:type="dxa"/>
            <w:shd w:val="clear" w:color="auto" w:fill="1F4E79"/>
            <w:vAlign w:val="center"/>
          </w:tcPr>
          <w:p w14:paraId="41470306"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color w:val="FFFFFF"/>
                <w:sz w:val="24"/>
                <w:szCs w:val="24"/>
              </w:rPr>
              <w:t>Bobot</w:t>
            </w:r>
          </w:p>
        </w:tc>
        <w:tc>
          <w:tcPr>
            <w:tcW w:w="2484" w:type="dxa"/>
            <w:shd w:val="clear" w:color="auto" w:fill="1F4E79"/>
            <w:vAlign w:val="center"/>
          </w:tcPr>
          <w:p w14:paraId="5C4BD0F3"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color w:val="FFFFFF"/>
                <w:sz w:val="24"/>
                <w:szCs w:val="24"/>
              </w:rPr>
              <w:t>Kriteria sangat baik</w:t>
            </w:r>
          </w:p>
        </w:tc>
        <w:tc>
          <w:tcPr>
            <w:tcW w:w="2484" w:type="dxa"/>
            <w:shd w:val="clear" w:color="auto" w:fill="1F4E79"/>
            <w:vAlign w:val="center"/>
          </w:tcPr>
          <w:p w14:paraId="639BD6F6"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b/>
                <w:color w:val="FFFFFF"/>
                <w:sz w:val="24"/>
                <w:szCs w:val="24"/>
              </w:rPr>
              <w:t>Bukti</w:t>
            </w:r>
          </w:p>
        </w:tc>
      </w:tr>
      <w:tr w:rsidR="009650C7" w:rsidRPr="00256BC6" w14:paraId="6659F53F" w14:textId="77777777">
        <w:tc>
          <w:tcPr>
            <w:tcW w:w="2484" w:type="dxa"/>
            <w:vAlign w:val="center"/>
          </w:tcPr>
          <w:p w14:paraId="4D9DF646"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Ketepatan SQL</w:t>
            </w:r>
          </w:p>
        </w:tc>
        <w:tc>
          <w:tcPr>
            <w:tcW w:w="2484" w:type="dxa"/>
            <w:vAlign w:val="center"/>
          </w:tcPr>
          <w:p w14:paraId="3FFDB7F7"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30%</w:t>
            </w:r>
          </w:p>
        </w:tc>
        <w:tc>
          <w:tcPr>
            <w:tcW w:w="2484" w:type="dxa"/>
            <w:vAlign w:val="center"/>
          </w:tcPr>
          <w:p w14:paraId="03876516"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Semua schema/tabel/query berjalan dan sesuai tujuan.</w:t>
            </w:r>
          </w:p>
        </w:tc>
        <w:tc>
          <w:tcPr>
            <w:tcW w:w="2484" w:type="dxa"/>
            <w:vAlign w:val="center"/>
          </w:tcPr>
          <w:p w14:paraId="7C3DB51C"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File SQL + screenshot</w:t>
            </w:r>
          </w:p>
        </w:tc>
      </w:tr>
      <w:tr w:rsidR="009650C7" w:rsidRPr="00256BC6" w14:paraId="0A994D8B" w14:textId="77777777">
        <w:tc>
          <w:tcPr>
            <w:tcW w:w="2484" w:type="dxa"/>
            <w:vAlign w:val="center"/>
          </w:tcPr>
          <w:p w14:paraId="24225851"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Pemahaman konsep</w:t>
            </w:r>
          </w:p>
        </w:tc>
        <w:tc>
          <w:tcPr>
            <w:tcW w:w="2484" w:type="dxa"/>
            <w:vAlign w:val="center"/>
          </w:tcPr>
          <w:p w14:paraId="54A2DA84"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25%</w:t>
            </w:r>
          </w:p>
        </w:tc>
        <w:tc>
          <w:tcPr>
            <w:tcW w:w="2484" w:type="dxa"/>
            <w:vAlign w:val="center"/>
          </w:tcPr>
          <w:p w14:paraId="06A5D18C"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Membedakan fragmentasi, replikasi, dan arsitektur secara tepat.</w:t>
            </w:r>
          </w:p>
        </w:tc>
        <w:tc>
          <w:tcPr>
            <w:tcW w:w="2484" w:type="dxa"/>
            <w:vAlign w:val="center"/>
          </w:tcPr>
          <w:p w14:paraId="2264A84D"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Jawaban analisis</w:t>
            </w:r>
          </w:p>
        </w:tc>
      </w:tr>
      <w:tr w:rsidR="009650C7" w:rsidRPr="00256BC6" w14:paraId="2E8FEE5E" w14:textId="77777777">
        <w:tc>
          <w:tcPr>
            <w:tcW w:w="2484" w:type="dxa"/>
            <w:vAlign w:val="center"/>
          </w:tcPr>
          <w:p w14:paraId="3640907C"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Analisis trade-off</w:t>
            </w:r>
          </w:p>
        </w:tc>
        <w:tc>
          <w:tcPr>
            <w:tcW w:w="2484" w:type="dxa"/>
            <w:vAlign w:val="center"/>
          </w:tcPr>
          <w:p w14:paraId="65F3A75B"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20%</w:t>
            </w:r>
          </w:p>
        </w:tc>
        <w:tc>
          <w:tcPr>
            <w:tcW w:w="2484" w:type="dxa"/>
            <w:vAlign w:val="center"/>
          </w:tcPr>
          <w:p w14:paraId="4F6844BF"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Menjelaskan konsistensi, performa, jaringan, dan risiko dengan alasan.</w:t>
            </w:r>
          </w:p>
        </w:tc>
        <w:tc>
          <w:tcPr>
            <w:tcW w:w="2484" w:type="dxa"/>
            <w:vAlign w:val="center"/>
          </w:tcPr>
          <w:p w14:paraId="6E22226F"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Laporan</w:t>
            </w:r>
          </w:p>
        </w:tc>
      </w:tr>
      <w:tr w:rsidR="009650C7" w:rsidRPr="00256BC6" w14:paraId="3AA02B68" w14:textId="77777777">
        <w:tc>
          <w:tcPr>
            <w:tcW w:w="2484" w:type="dxa"/>
            <w:vAlign w:val="center"/>
          </w:tcPr>
          <w:p w14:paraId="62B8514E"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Diagram arsitektur</w:t>
            </w:r>
          </w:p>
        </w:tc>
        <w:tc>
          <w:tcPr>
            <w:tcW w:w="2484" w:type="dxa"/>
            <w:vAlign w:val="center"/>
          </w:tcPr>
          <w:p w14:paraId="54141046"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15%</w:t>
            </w:r>
          </w:p>
        </w:tc>
        <w:tc>
          <w:tcPr>
            <w:tcW w:w="2484" w:type="dxa"/>
            <w:vAlign w:val="center"/>
          </w:tcPr>
          <w:p w14:paraId="20C13FB3"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Komponen dan aliran data diberi label dengan jelas.</w:t>
            </w:r>
          </w:p>
        </w:tc>
        <w:tc>
          <w:tcPr>
            <w:tcW w:w="2484" w:type="dxa"/>
            <w:vAlign w:val="center"/>
          </w:tcPr>
          <w:p w14:paraId="30B56994"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Diagram</w:t>
            </w:r>
          </w:p>
        </w:tc>
      </w:tr>
      <w:tr w:rsidR="009650C7" w:rsidRPr="00256BC6" w14:paraId="6A5CE612" w14:textId="77777777">
        <w:tc>
          <w:tcPr>
            <w:tcW w:w="2484" w:type="dxa"/>
            <w:vAlign w:val="center"/>
          </w:tcPr>
          <w:p w14:paraId="2DAE0A0D"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Dokumentasi dan kerja tim</w:t>
            </w:r>
          </w:p>
        </w:tc>
        <w:tc>
          <w:tcPr>
            <w:tcW w:w="2484" w:type="dxa"/>
            <w:vAlign w:val="center"/>
          </w:tcPr>
          <w:p w14:paraId="08C46353"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10%</w:t>
            </w:r>
          </w:p>
        </w:tc>
        <w:tc>
          <w:tcPr>
            <w:tcW w:w="2484" w:type="dxa"/>
            <w:vAlign w:val="center"/>
          </w:tcPr>
          <w:p w14:paraId="71232F61"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Output rapi, dapat diulang, dan kontribusi kelompok terlihat.</w:t>
            </w:r>
          </w:p>
        </w:tc>
        <w:tc>
          <w:tcPr>
            <w:tcW w:w="2484" w:type="dxa"/>
            <w:vAlign w:val="center"/>
          </w:tcPr>
          <w:p w14:paraId="6DDDA056" w14:textId="7777777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t>Laporan akhir</w:t>
            </w:r>
          </w:p>
        </w:tc>
      </w:tr>
    </w:tbl>
    <w:p w14:paraId="65FA9591" w14:textId="77777777" w:rsidR="007957A4" w:rsidRPr="007957A4" w:rsidRDefault="007957A4" w:rsidP="007957A4"/>
    <w:p w14:paraId="08F330DC" w14:textId="580717AE" w:rsidR="009650C7"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lastRenderedPageBreak/>
        <w:t xml:space="preserve">12. </w:t>
      </w:r>
      <w:proofErr w:type="spellStart"/>
      <w:r w:rsidRPr="00256BC6">
        <w:rPr>
          <w:rFonts w:ascii="Times New Roman" w:hAnsi="Times New Roman" w:cs="Times New Roman"/>
          <w:sz w:val="24"/>
          <w:szCs w:val="24"/>
        </w:rPr>
        <w:t>Refleksi</w:t>
      </w:r>
      <w:proofErr w:type="spellEnd"/>
      <w:r w:rsidRPr="00256BC6">
        <w:rPr>
          <w:rFonts w:ascii="Times New Roman" w:hAnsi="Times New Roman" w:cs="Times New Roman"/>
          <w:sz w:val="24"/>
          <w:szCs w:val="24"/>
        </w:rPr>
        <w:t xml:space="preserve"> </w:t>
      </w:r>
      <w:proofErr w:type="spellStart"/>
      <w:r w:rsidRPr="00256BC6">
        <w:rPr>
          <w:rFonts w:ascii="Times New Roman" w:hAnsi="Times New Roman" w:cs="Times New Roman"/>
          <w:sz w:val="24"/>
          <w:szCs w:val="24"/>
        </w:rPr>
        <w:t>Mahasiswa</w:t>
      </w:r>
      <w:proofErr w:type="spellEnd"/>
    </w:p>
    <w:p w14:paraId="2889E876" w14:textId="77777777" w:rsidR="007957A4" w:rsidRPr="007957A4" w:rsidRDefault="007957A4" w:rsidP="007957A4"/>
    <w:p w14:paraId="71BBD3C8" w14:textId="77777777" w:rsidR="007957A4" w:rsidRDefault="00000000" w:rsidP="007957A4">
      <w:pPr>
        <w:pStyle w:val="ListNumber"/>
        <w:numPr>
          <w:ilvl w:val="0"/>
          <w:numId w:val="16"/>
        </w:numPr>
        <w:spacing w:line="360" w:lineRule="auto"/>
        <w:jc w:val="both"/>
        <w:rPr>
          <w:rFonts w:ascii="Times New Roman" w:hAnsi="Times New Roman" w:cs="Times New Roman"/>
          <w:sz w:val="24"/>
          <w:szCs w:val="24"/>
        </w:rPr>
      </w:pPr>
      <w:proofErr w:type="spellStart"/>
      <w:r w:rsidRPr="007957A4">
        <w:rPr>
          <w:rFonts w:ascii="Times New Roman" w:hAnsi="Times New Roman" w:cs="Times New Roman"/>
          <w:sz w:val="24"/>
          <w:szCs w:val="24"/>
        </w:rPr>
        <w:t>Konsep</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apa</w:t>
      </w:r>
      <w:proofErr w:type="spellEnd"/>
      <w:r w:rsidRPr="007957A4">
        <w:rPr>
          <w:rFonts w:ascii="Times New Roman" w:hAnsi="Times New Roman" w:cs="Times New Roman"/>
          <w:sz w:val="24"/>
          <w:szCs w:val="24"/>
        </w:rPr>
        <w:t xml:space="preserve"> yang paling mudah dipahami hari ini? </w:t>
      </w:r>
      <w:proofErr w:type="spellStart"/>
      <w:r w:rsidRPr="007957A4">
        <w:rPr>
          <w:rFonts w:ascii="Times New Roman" w:hAnsi="Times New Roman" w:cs="Times New Roman"/>
          <w:sz w:val="24"/>
          <w:szCs w:val="24"/>
        </w:rPr>
        <w:t>Mengapa</w:t>
      </w:r>
      <w:proofErr w:type="spellEnd"/>
      <w:r w:rsidRPr="007957A4">
        <w:rPr>
          <w:rFonts w:ascii="Times New Roman" w:hAnsi="Times New Roman" w:cs="Times New Roman"/>
          <w:sz w:val="24"/>
          <w:szCs w:val="24"/>
        </w:rPr>
        <w:t>?</w:t>
      </w:r>
    </w:p>
    <w:p w14:paraId="1C50BC68" w14:textId="77777777" w:rsidR="007957A4" w:rsidRDefault="00000000" w:rsidP="007957A4">
      <w:pPr>
        <w:pStyle w:val="ListNumber"/>
        <w:numPr>
          <w:ilvl w:val="0"/>
          <w:numId w:val="16"/>
        </w:numPr>
        <w:spacing w:line="360" w:lineRule="auto"/>
        <w:jc w:val="both"/>
        <w:rPr>
          <w:rFonts w:ascii="Times New Roman" w:hAnsi="Times New Roman" w:cs="Times New Roman"/>
          <w:sz w:val="24"/>
          <w:szCs w:val="24"/>
        </w:rPr>
      </w:pPr>
      <w:r w:rsidRPr="007957A4">
        <w:rPr>
          <w:rFonts w:ascii="Times New Roman" w:hAnsi="Times New Roman" w:cs="Times New Roman"/>
          <w:sz w:val="24"/>
          <w:szCs w:val="24"/>
        </w:rPr>
        <w:t xml:space="preserve">Apa </w:t>
      </w:r>
      <w:proofErr w:type="spellStart"/>
      <w:r w:rsidRPr="007957A4">
        <w:rPr>
          <w:rFonts w:ascii="Times New Roman" w:hAnsi="Times New Roman" w:cs="Times New Roman"/>
          <w:sz w:val="24"/>
          <w:szCs w:val="24"/>
        </w:rPr>
        <w:t>perbedaan</w:t>
      </w:r>
      <w:proofErr w:type="spellEnd"/>
      <w:r w:rsidRPr="007957A4">
        <w:rPr>
          <w:rFonts w:ascii="Times New Roman" w:hAnsi="Times New Roman" w:cs="Times New Roman"/>
          <w:sz w:val="24"/>
          <w:szCs w:val="24"/>
        </w:rPr>
        <w:t xml:space="preserve"> paling </w:t>
      </w:r>
      <w:proofErr w:type="spellStart"/>
      <w:r w:rsidRPr="007957A4">
        <w:rPr>
          <w:rFonts w:ascii="Times New Roman" w:hAnsi="Times New Roman" w:cs="Times New Roman"/>
          <w:sz w:val="24"/>
          <w:szCs w:val="24"/>
        </w:rPr>
        <w:t>penting</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antara</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fragmentasi</w:t>
      </w:r>
      <w:proofErr w:type="spellEnd"/>
      <w:r w:rsidRPr="007957A4">
        <w:rPr>
          <w:rFonts w:ascii="Times New Roman" w:hAnsi="Times New Roman" w:cs="Times New Roman"/>
          <w:sz w:val="24"/>
          <w:szCs w:val="24"/>
        </w:rPr>
        <w:t xml:space="preserve"> dan </w:t>
      </w:r>
      <w:proofErr w:type="spellStart"/>
      <w:r w:rsidRPr="007957A4">
        <w:rPr>
          <w:rFonts w:ascii="Times New Roman" w:hAnsi="Times New Roman" w:cs="Times New Roman"/>
          <w:sz w:val="24"/>
          <w:szCs w:val="24"/>
        </w:rPr>
        <w:t>replikasi</w:t>
      </w:r>
      <w:proofErr w:type="spellEnd"/>
      <w:r w:rsidRPr="007957A4">
        <w:rPr>
          <w:rFonts w:ascii="Times New Roman" w:hAnsi="Times New Roman" w:cs="Times New Roman"/>
          <w:sz w:val="24"/>
          <w:szCs w:val="24"/>
        </w:rPr>
        <w:t>?</w:t>
      </w:r>
    </w:p>
    <w:p w14:paraId="16E98467" w14:textId="3CF4F466" w:rsidR="009650C7" w:rsidRPr="007957A4" w:rsidRDefault="00000000" w:rsidP="007957A4">
      <w:pPr>
        <w:pStyle w:val="ListNumber"/>
        <w:numPr>
          <w:ilvl w:val="0"/>
          <w:numId w:val="16"/>
        </w:numPr>
        <w:spacing w:line="360" w:lineRule="auto"/>
        <w:jc w:val="both"/>
        <w:rPr>
          <w:rFonts w:ascii="Times New Roman" w:hAnsi="Times New Roman" w:cs="Times New Roman"/>
          <w:sz w:val="24"/>
          <w:szCs w:val="24"/>
        </w:rPr>
      </w:pPr>
      <w:r w:rsidRPr="007957A4">
        <w:rPr>
          <w:rFonts w:ascii="Times New Roman" w:hAnsi="Times New Roman" w:cs="Times New Roman"/>
          <w:sz w:val="24"/>
          <w:szCs w:val="24"/>
        </w:rPr>
        <w:t xml:space="preserve">Apa </w:t>
      </w:r>
      <w:proofErr w:type="spellStart"/>
      <w:r w:rsidRPr="007957A4">
        <w:rPr>
          <w:rFonts w:ascii="Times New Roman" w:hAnsi="Times New Roman" w:cs="Times New Roman"/>
          <w:sz w:val="24"/>
          <w:szCs w:val="24"/>
        </w:rPr>
        <w:t>keterbatasan</w:t>
      </w:r>
      <w:proofErr w:type="spellEnd"/>
      <w:r w:rsidRPr="007957A4">
        <w:rPr>
          <w:rFonts w:ascii="Times New Roman" w:hAnsi="Times New Roman" w:cs="Times New Roman"/>
          <w:sz w:val="24"/>
          <w:szCs w:val="24"/>
        </w:rPr>
        <w:t xml:space="preserve"> </w:t>
      </w:r>
      <w:proofErr w:type="spellStart"/>
      <w:r w:rsidRPr="007957A4">
        <w:rPr>
          <w:rFonts w:ascii="Times New Roman" w:hAnsi="Times New Roman" w:cs="Times New Roman"/>
          <w:sz w:val="24"/>
          <w:szCs w:val="24"/>
        </w:rPr>
        <w:t>simulasi</w:t>
      </w:r>
      <w:proofErr w:type="spellEnd"/>
      <w:r w:rsidRPr="007957A4">
        <w:rPr>
          <w:rFonts w:ascii="Times New Roman" w:hAnsi="Times New Roman" w:cs="Times New Roman"/>
          <w:sz w:val="24"/>
          <w:szCs w:val="24"/>
        </w:rPr>
        <w:t xml:space="preserve"> yang </w:t>
      </w:r>
      <w:proofErr w:type="spellStart"/>
      <w:r w:rsidRPr="007957A4">
        <w:rPr>
          <w:rFonts w:ascii="Times New Roman" w:hAnsi="Times New Roman" w:cs="Times New Roman"/>
          <w:sz w:val="24"/>
          <w:szCs w:val="24"/>
        </w:rPr>
        <w:t>digunakan</w:t>
      </w:r>
      <w:proofErr w:type="spellEnd"/>
      <w:r w:rsidRPr="007957A4">
        <w:rPr>
          <w:rFonts w:ascii="Times New Roman" w:hAnsi="Times New Roman" w:cs="Times New Roman"/>
          <w:sz w:val="24"/>
          <w:szCs w:val="24"/>
        </w:rPr>
        <w:t xml:space="preserve"> dan bagaimana praktik dapat ditingkatkan pada pertemuan berikutnya?</w:t>
      </w:r>
    </w:p>
    <w:p w14:paraId="17892176" w14:textId="77777777" w:rsidR="009650C7" w:rsidRPr="00256BC6"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13. Kesimpulan</w:t>
      </w:r>
    </w:p>
    <w:p w14:paraId="02D56EA2" w14:textId="77777777" w:rsidR="009650C7" w:rsidRPr="00256BC6" w:rsidRDefault="00000000" w:rsidP="007957A4">
      <w:pP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Arsitektur dan model distribusi harus dipilih berdasarkan kebutuhan aplikasi, pola akses, lokasi pengguna, konsistensi yang dibutuhkan, toleransi gangguan, dan biaya komunikasi. Fragmentasi dapat mendekatkan data operasional ke lokasi pengguna, sedangkan replikasi dapat meningkatkan ketersediaan baca tetapi menambah tantangan sinkronisasi. Praktikum ini merupakan simulasi konseptual; implementasi produksi memerlukan konfigurasi jaringan, keamanan, pengelolaan transaksi, monitoring, backup, serta mekanisme replikasi atau federasi yang sesuai.</w:t>
      </w:r>
    </w:p>
    <w:p w14:paraId="5101EA42" w14:textId="77777777" w:rsidR="009650C7" w:rsidRPr="00256BC6" w:rsidRDefault="00000000">
      <w:pPr>
        <w:pStyle w:val="Heading1"/>
        <w:rPr>
          <w:rFonts w:ascii="Times New Roman" w:hAnsi="Times New Roman" w:cs="Times New Roman"/>
          <w:sz w:val="24"/>
          <w:szCs w:val="24"/>
        </w:rPr>
      </w:pPr>
      <w:r w:rsidRPr="00256BC6">
        <w:rPr>
          <w:rFonts w:ascii="Times New Roman" w:hAnsi="Times New Roman" w:cs="Times New Roman"/>
          <w:sz w:val="24"/>
          <w:szCs w:val="24"/>
        </w:rPr>
        <w:t>14. Referensi Awal</w:t>
      </w:r>
    </w:p>
    <w:p w14:paraId="5184C2AA" w14:textId="4C8AA47F" w:rsidR="009650C7" w:rsidRPr="007957A4" w:rsidRDefault="00000000" w:rsidP="007957A4">
      <w:pPr>
        <w:pStyle w:val="ListNumber"/>
        <w:numPr>
          <w:ilvl w:val="0"/>
          <w:numId w:val="17"/>
        </w:numPr>
        <w:spacing w:line="360" w:lineRule="auto"/>
        <w:jc w:val="both"/>
        <w:rPr>
          <w:rFonts w:ascii="Times New Roman" w:hAnsi="Times New Roman" w:cs="Times New Roman"/>
          <w:sz w:val="24"/>
          <w:szCs w:val="24"/>
        </w:rPr>
      </w:pPr>
      <w:proofErr w:type="spellStart"/>
      <w:r w:rsidRPr="007957A4">
        <w:rPr>
          <w:rFonts w:ascii="Times New Roman" w:hAnsi="Times New Roman" w:cs="Times New Roman"/>
          <w:sz w:val="24"/>
          <w:szCs w:val="24"/>
        </w:rPr>
        <w:t>Özsu</w:t>
      </w:r>
      <w:proofErr w:type="spellEnd"/>
      <w:r w:rsidRPr="007957A4">
        <w:rPr>
          <w:rFonts w:ascii="Times New Roman" w:hAnsi="Times New Roman" w:cs="Times New Roman"/>
          <w:sz w:val="24"/>
          <w:szCs w:val="24"/>
        </w:rPr>
        <w:t>, M. T., &amp; Valduriez, P. Principles of Distributed Database Systems. Springer.</w:t>
      </w:r>
    </w:p>
    <w:p w14:paraId="6D2CD8AF" w14:textId="5A139B94" w:rsidR="009650C7" w:rsidRPr="007957A4" w:rsidRDefault="00000000" w:rsidP="007957A4">
      <w:pPr>
        <w:pStyle w:val="ListNumber"/>
        <w:numPr>
          <w:ilvl w:val="0"/>
          <w:numId w:val="17"/>
        </w:numPr>
        <w:spacing w:line="360" w:lineRule="auto"/>
        <w:jc w:val="both"/>
        <w:rPr>
          <w:rFonts w:ascii="Times New Roman" w:hAnsi="Times New Roman" w:cs="Times New Roman"/>
          <w:sz w:val="24"/>
          <w:szCs w:val="24"/>
        </w:rPr>
      </w:pPr>
      <w:r w:rsidRPr="007957A4">
        <w:rPr>
          <w:rFonts w:ascii="Times New Roman" w:hAnsi="Times New Roman" w:cs="Times New Roman"/>
          <w:sz w:val="24"/>
          <w:szCs w:val="24"/>
        </w:rPr>
        <w:t>PostgreSQL Global Development Group. PostgreSQL Documentation: Schemas, Queries, and Data Definition. https://www.postgresql.org/docs/</w:t>
      </w:r>
    </w:p>
    <w:p w14:paraId="6C81A51C" w14:textId="77777777" w:rsidR="009650C7" w:rsidRPr="00256BC6" w:rsidRDefault="00000000" w:rsidP="007957A4">
      <w:pPr>
        <w:pStyle w:val="ListNumber"/>
        <w:spacing w:line="360" w:lineRule="auto"/>
        <w:jc w:val="both"/>
        <w:rPr>
          <w:rFonts w:ascii="Times New Roman" w:hAnsi="Times New Roman" w:cs="Times New Roman"/>
          <w:sz w:val="24"/>
          <w:szCs w:val="24"/>
        </w:rPr>
      </w:pPr>
      <w:r w:rsidRPr="00256BC6">
        <w:rPr>
          <w:rFonts w:ascii="Times New Roman" w:hAnsi="Times New Roman" w:cs="Times New Roman"/>
          <w:sz w:val="24"/>
          <w:szCs w:val="24"/>
        </w:rPr>
        <w:t>Silberschatz, A., Korth, H. F., &amp; Sudarshan, S. Database System Concepts. McGraw-Hill.</w:t>
      </w:r>
    </w:p>
    <w:p w14:paraId="44A826F9" w14:textId="3CC48D07" w:rsidR="009650C7" w:rsidRPr="00256BC6" w:rsidRDefault="00000000">
      <w:pPr>
        <w:rPr>
          <w:rFonts w:ascii="Times New Roman" w:hAnsi="Times New Roman" w:cs="Times New Roman"/>
          <w:sz w:val="24"/>
          <w:szCs w:val="24"/>
        </w:rPr>
      </w:pPr>
      <w:r w:rsidRPr="00256BC6">
        <w:rPr>
          <w:rFonts w:ascii="Times New Roman" w:hAnsi="Times New Roman" w:cs="Times New Roman"/>
          <w:sz w:val="24"/>
          <w:szCs w:val="24"/>
        </w:rPr>
        <w:br/>
      </w:r>
    </w:p>
    <w:sectPr w:rsidR="009650C7" w:rsidRPr="00256BC6"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56870" w14:textId="77777777" w:rsidR="00391C30" w:rsidRDefault="00391C30">
      <w:pPr>
        <w:spacing w:after="0" w:line="240" w:lineRule="auto"/>
      </w:pPr>
      <w:r>
        <w:separator/>
      </w:r>
    </w:p>
  </w:endnote>
  <w:endnote w:type="continuationSeparator" w:id="0">
    <w:p w14:paraId="777C0093" w14:textId="77777777" w:rsidR="00391C30" w:rsidRDefault="00391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68CCC" w14:textId="6F01CD0C" w:rsidR="009650C7" w:rsidRDefault="00000000">
    <w:pPr>
      <w:pStyle w:val="Footer"/>
      <w:jc w:val="center"/>
    </w:pPr>
    <w:r>
      <w:rPr>
        <w:sz w:val="16"/>
      </w:rPr>
      <w:t xml:space="preserve">Program Studi Teknik </w:t>
    </w:r>
    <w:proofErr w:type="spellStart"/>
    <w:r>
      <w:rPr>
        <w:sz w:val="16"/>
      </w:rPr>
      <w:t>Informatika</w:t>
    </w:r>
    <w:proofErr w:type="spellEnd"/>
    <w:r>
      <w:rPr>
        <w:sz w:val="16"/>
      </w:rPr>
      <w:t xml:space="preserve"> | </w:t>
    </w:r>
    <w:r w:rsidR="00256BC6">
      <w:rPr>
        <w:sz w:val="16"/>
      </w:rPr>
      <w:t xml:space="preserve">Ranny Meilisa, </w:t>
    </w:r>
    <w:proofErr w:type="spellStart"/>
    <w:proofErr w:type="gramStart"/>
    <w:r w:rsidR="00256BC6">
      <w:rPr>
        <w:sz w:val="16"/>
      </w:rPr>
      <w:t>S.Kom</w:t>
    </w:r>
    <w:proofErr w:type="spellEnd"/>
    <w:proofErr w:type="gramEnd"/>
    <w:r w:rsidR="00256BC6">
      <w:rPr>
        <w:sz w:val="16"/>
      </w:rPr>
      <w:t xml:space="preserve">., </w:t>
    </w:r>
    <w:proofErr w:type="spellStart"/>
    <w:r w:rsidR="00256BC6">
      <w:rPr>
        <w:sz w:val="16"/>
      </w:rPr>
      <w:t>M.</w:t>
    </w:r>
    <w:proofErr w:type="gramStart"/>
    <w:r w:rsidR="00256BC6">
      <w:rPr>
        <w:sz w:val="16"/>
      </w:rPr>
      <w:t>Pd.T</w:t>
    </w:r>
    <w:proofErr w:type="spellEnd"/>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ED323" w14:textId="77777777" w:rsidR="00391C30" w:rsidRDefault="00391C30">
      <w:pPr>
        <w:spacing w:after="0" w:line="240" w:lineRule="auto"/>
      </w:pPr>
      <w:r>
        <w:separator/>
      </w:r>
    </w:p>
  </w:footnote>
  <w:footnote w:type="continuationSeparator" w:id="0">
    <w:p w14:paraId="25DE644B" w14:textId="77777777" w:rsidR="00391C30" w:rsidRDefault="00391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735D" w14:textId="77777777" w:rsidR="009650C7" w:rsidRDefault="00000000">
    <w:pPr>
      <w:pStyle w:val="Header"/>
      <w:jc w:val="right"/>
    </w:pPr>
    <w:r>
      <w:rPr>
        <w:color w:val="595959"/>
        <w:sz w:val="16"/>
      </w:rPr>
      <w:t>BAHAN AJAR PRAKTIKUM | SISTEM BASIS DATA TERDISTRIBUSI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multilevel"/>
    <w:tmpl w:val="B964C7B2"/>
    <w:lvl w:ilvl="0">
      <w:start w:val="1"/>
      <w:numFmt w:val="decimal"/>
      <w:pStyle w:val="ListNumber"/>
      <w:lvlText w:val="%1."/>
      <w:lvlJc w:val="left"/>
      <w:pPr>
        <w:tabs>
          <w:tab w:val="num" w:pos="360"/>
        </w:tabs>
        <w:ind w:left="360" w:hanging="360"/>
      </w:p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FFFFFF89"/>
    <w:multiLevelType w:val="singleLevel"/>
    <w:tmpl w:val="FC9EC346"/>
    <w:lvl w:ilvl="0">
      <w:start w:val="1"/>
      <w:numFmt w:val="decimal"/>
      <w:pStyle w:val="ListBullet"/>
      <w:lvlText w:val="%1."/>
      <w:lvlJc w:val="left"/>
      <w:pPr>
        <w:tabs>
          <w:tab w:val="num" w:pos="360"/>
        </w:tabs>
        <w:ind w:left="360" w:hanging="360"/>
      </w:pPr>
      <w:rPr>
        <w:rFonts w:ascii="Times New Roman" w:eastAsiaTheme="minorEastAsia" w:hAnsi="Times New Roman" w:cs="Times New Roman"/>
      </w:rPr>
    </w:lvl>
  </w:abstractNum>
  <w:abstractNum w:abstractNumId="9" w15:restartNumberingAfterBreak="0">
    <w:nsid w:val="1119126D"/>
    <w:multiLevelType w:val="hybridMultilevel"/>
    <w:tmpl w:val="575A79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66D20E3"/>
    <w:multiLevelType w:val="multilevel"/>
    <w:tmpl w:val="C4F8E05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4CB4F38"/>
    <w:multiLevelType w:val="hybridMultilevel"/>
    <w:tmpl w:val="3C46BF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B096159"/>
    <w:multiLevelType w:val="hybridMultilevel"/>
    <w:tmpl w:val="CEA4F3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682127447">
    <w:abstractNumId w:val="8"/>
  </w:num>
  <w:num w:numId="2" w16cid:durableId="296958296">
    <w:abstractNumId w:val="6"/>
  </w:num>
  <w:num w:numId="3" w16cid:durableId="7098306">
    <w:abstractNumId w:val="5"/>
  </w:num>
  <w:num w:numId="4" w16cid:durableId="1358972239">
    <w:abstractNumId w:val="4"/>
  </w:num>
  <w:num w:numId="5" w16cid:durableId="694817420">
    <w:abstractNumId w:val="7"/>
  </w:num>
  <w:num w:numId="6" w16cid:durableId="1121874136">
    <w:abstractNumId w:val="3"/>
  </w:num>
  <w:num w:numId="7" w16cid:durableId="1004820261">
    <w:abstractNumId w:val="2"/>
  </w:num>
  <w:num w:numId="8" w16cid:durableId="1491600088">
    <w:abstractNumId w:val="1"/>
  </w:num>
  <w:num w:numId="9" w16cid:durableId="1613053958">
    <w:abstractNumId w:val="0"/>
  </w:num>
  <w:num w:numId="10" w16cid:durableId="1370640830">
    <w:abstractNumId w:val="8"/>
    <w:lvlOverride w:ilvl="0">
      <w:startOverride w:val="1"/>
    </w:lvlOverride>
  </w:num>
  <w:num w:numId="11" w16cid:durableId="721833847">
    <w:abstractNumId w:val="10"/>
  </w:num>
  <w:num w:numId="12" w16cid:durableId="1720931861">
    <w:abstractNumId w:val="9"/>
  </w:num>
  <w:num w:numId="13" w16cid:durableId="1089813575">
    <w:abstractNumId w:val="11"/>
  </w:num>
  <w:num w:numId="14" w16cid:durableId="2123644297">
    <w:abstractNumId w:val="12"/>
  </w:num>
  <w:num w:numId="15" w16cid:durableId="1473868124">
    <w:abstractNumId w:val="7"/>
    <w:lvlOverride w:ilvl="0">
      <w:startOverride w:val="1"/>
    </w:lvlOverride>
  </w:num>
  <w:num w:numId="16" w16cid:durableId="793711369">
    <w:abstractNumId w:val="7"/>
    <w:lvlOverride w:ilvl="0">
      <w:startOverride w:val="1"/>
    </w:lvlOverride>
  </w:num>
  <w:num w:numId="17" w16cid:durableId="18616956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BC6"/>
    <w:rsid w:val="0029639D"/>
    <w:rsid w:val="002C66F1"/>
    <w:rsid w:val="00326F90"/>
    <w:rsid w:val="00391C30"/>
    <w:rsid w:val="007957A4"/>
    <w:rsid w:val="00891B7B"/>
    <w:rsid w:val="00937689"/>
    <w:rsid w:val="009650C7"/>
    <w:rsid w:val="00AA1D8D"/>
    <w:rsid w:val="00B47730"/>
    <w:rsid w:val="00CB0664"/>
    <w:rsid w:val="00F637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7C5AF"/>
  <w14:defaultImageDpi w14:val="300"/>
  <w15:docId w15:val="{DC32DFFD-B511-424C-B65A-DA6593B8D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1791</Words>
  <Characters>10212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ranny meilisa</cp:lastModifiedBy>
  <cp:revision>4</cp:revision>
  <dcterms:created xsi:type="dcterms:W3CDTF">2013-12-23T23:15:00Z</dcterms:created>
  <dcterms:modified xsi:type="dcterms:W3CDTF">2026-10-09T01:22:00Z</dcterms:modified>
  <cp:category/>
</cp:coreProperties>
</file>